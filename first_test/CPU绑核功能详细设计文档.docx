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vLLM-Ascend CPU绑核功能详细设计文档</w:t>
      </w:r>
    </w:p>
    <w:p/>
    <w:p>
      <w:pPr>
        <w:jc w:val="center"/>
      </w:pPr>
      <w:r>
        <w:rPr>
          <w:b/>
          <w:sz w:val="24"/>
        </w:rPr>
        <w:t>项目名称：</w:t>
      </w:r>
      <w:r>
        <w:rPr>
          <w:sz w:val="24"/>
        </w:rPr>
        <w:t>vLLM-Ascend</w:t>
      </w:r>
    </w:p>
    <w:p>
      <w:pPr>
        <w:jc w:val="center"/>
      </w:pPr>
      <w:r>
        <w:rPr>
          <w:b/>
          <w:sz w:val="24"/>
        </w:rPr>
        <w:t>模块名称：</w:t>
      </w:r>
      <w:r>
        <w:rPr>
          <w:sz w:val="24"/>
        </w:rPr>
        <w:t>cpu_binding（CPU绑核）</w:t>
      </w:r>
    </w:p>
    <w:p>
      <w:pPr>
        <w:jc w:val="center"/>
      </w:pPr>
      <w:r>
        <w:rPr>
          <w:b/>
          <w:sz w:val="24"/>
        </w:rPr>
        <w:t>文档版本：</w:t>
      </w:r>
      <w:r>
        <w:rPr>
          <w:sz w:val="24"/>
        </w:rPr>
        <w:t>V1.0</w:t>
      </w:r>
    </w:p>
    <w:p>
      <w:pPr>
        <w:jc w:val="center"/>
      </w:pPr>
      <w:r>
        <w:rPr>
          <w:b/>
          <w:sz w:val="24"/>
        </w:rPr>
        <w:t>日期：</w:t>
      </w:r>
      <w:r>
        <w:rPr>
          <w:sz w:val="24"/>
        </w:rPr>
        <w:t>2026-06-08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（请在Word中插入自动目录：引用 → 目录 → 自动目录）</w:t>
      </w:r>
    </w:p>
    <w:p>
      <w:r>
        <w:br w:type="page"/>
      </w:r>
    </w:p>
    <w:p>
      <w:pPr>
        <w:pStyle w:val="Heading1"/>
      </w:pPr>
      <w:r>
        <w:t>第一章 概述</w:t>
      </w:r>
    </w:p>
    <w:p>
      <w:r>
        <w:t>（本章留白，由后续补充。）</w:t>
      </w:r>
    </w:p>
    <w:p>
      <w:r>
        <w:br w:type="page"/>
      </w:r>
    </w:p>
    <w:p>
      <w:pPr>
        <w:pStyle w:val="Heading1"/>
      </w:pPr>
      <w:r>
        <w:t>第二章 内部模块/服务接口关系</w:t>
      </w:r>
    </w:p>
    <w:p>
      <w:pPr>
        <w:pStyle w:val="Heading2"/>
      </w:pPr>
      <w:r>
        <w:t>2.1 模块定位</w:t>
      </w:r>
    </w:p>
    <w:p>
      <w:r>
        <w:t>cpu_binding模块位于vllm_ascend包内，是vLLM-Ascend推理框架在华为Ascend NPU设备上的CPU亲和性绑核调度模块。其核心职责是在多NPU、多NUMA节点的ARM服务器环境中，将进程的主线程、ACL线程、Release线程及硬件中断（IRQ）绑定到与对应NPU拓扑亲和的CPU集合上，以减少跨NUMA访问延迟，提升推理吞吐。</w:t>
      </w:r>
    </w:p>
    <w:p>
      <w:pPr>
        <w:pStyle w:val="Heading2"/>
      </w:pPr>
      <w:r>
        <w:t>2.2 模块依赖关系</w:t>
      </w:r>
    </w:p>
    <w:p>
      <w:r>
        <w:t>cpu_binding模块的内部依赖与外部系统交互如下图所示：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依赖项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用途说明</w:t>
            </w:r>
          </w:p>
        </w:tc>
      </w:tr>
      <w:tr>
        <w:tc>
          <w:tcPr>
            <w:tcW w:type="dxa" w:w="2835"/>
          </w:tcPr>
          <w:p>
            <w:r>
              <w:t>vllm.logger</w:t>
            </w:r>
          </w:p>
        </w:tc>
        <w:tc>
          <w:tcPr>
            <w:tcW w:type="dxa" w:w="1417"/>
          </w:tcPr>
          <w:p>
            <w:r>
              <w:t>内部模块</w:t>
            </w:r>
          </w:p>
        </w:tc>
        <w:tc>
          <w:tcPr>
            <w:tcW w:type="dxa" w:w="5102"/>
          </w:tcPr>
          <w:p>
            <w:r>
              <w:t>日志记录，输出绑核计划与告警信息</w:t>
            </w:r>
          </w:p>
        </w:tc>
      </w:tr>
      <w:tr>
        <w:tc>
          <w:tcPr>
            <w:tcW w:type="dxa" w:w="2835"/>
          </w:tcPr>
          <w:p>
            <w:r>
              <w:t>vllm_ascend.utils.AscendDeviceType</w:t>
            </w:r>
          </w:p>
        </w:tc>
        <w:tc>
          <w:tcPr>
            <w:tcW w:type="dxa" w:w="1417"/>
          </w:tcPr>
          <w:p>
            <w:r>
              <w:t>内部模块</w:t>
            </w:r>
          </w:p>
        </w:tc>
        <w:tc>
          <w:tcPr>
            <w:tcW w:type="dxa" w:w="5102"/>
          </w:tcPr>
          <w:p>
            <w:r>
              <w:t>设备类型枚举（A2/A3/310P/A5），决定绑核策略选择</w:t>
            </w:r>
          </w:p>
        </w:tc>
      </w:tr>
      <w:tr>
        <w:tc>
          <w:tcPr>
            <w:tcW w:type="dxa" w:w="2835"/>
          </w:tcPr>
          <w:p>
            <w:r>
              <w:t>vllm_ascend.utils.get_ascend_device_type</w:t>
            </w:r>
          </w:p>
        </w:tc>
        <w:tc>
          <w:tcPr>
            <w:tcW w:type="dxa" w:w="1417"/>
          </w:tcPr>
          <w:p>
            <w:r>
              <w:t>内部模块</w:t>
            </w:r>
          </w:p>
        </w:tc>
        <w:tc>
          <w:tcPr>
            <w:tcW w:type="dxa" w:w="5102"/>
          </w:tcPr>
          <w:p>
            <w:r>
              <w:t>运行时获取当前NPU设备类型</w:t>
            </w:r>
          </w:p>
        </w:tc>
      </w:tr>
      <w:tr>
        <w:tc>
          <w:tcPr>
            <w:tcW w:type="dxa" w:w="2835"/>
          </w:tcPr>
          <w:p>
            <w:r>
              <w:t>psutil</w:t>
            </w:r>
          </w:p>
        </w:tc>
        <w:tc>
          <w:tcPr>
            <w:tcW w:type="dxa" w:w="1417"/>
          </w:tcPr>
          <w:p>
            <w:r>
              <w:t>第三方库</w:t>
            </w:r>
          </w:p>
        </w:tc>
        <w:tc>
          <w:tcPr>
            <w:tcW w:type="dxa" w:w="5102"/>
          </w:tcPr>
          <w:p>
            <w:r>
              <w:t>获取当前进程PID，用于线程绑核</w:t>
            </w:r>
          </w:p>
        </w:tc>
      </w:tr>
      <w:tr>
        <w:tc>
          <w:tcPr>
            <w:tcW w:type="dxa" w:w="2835"/>
          </w:tcPr>
          <w:p>
            <w:r>
              <w:t>npu-smi命令</w:t>
            </w:r>
          </w:p>
        </w:tc>
        <w:tc>
          <w:tcPr>
            <w:tcW w:type="dxa" w:w="1417"/>
          </w:tcPr>
          <w:p>
            <w:r>
              <w:t>系统命令</w:t>
            </w:r>
          </w:p>
        </w:tc>
        <w:tc>
          <w:tcPr>
            <w:tcW w:type="dxa" w:w="5102"/>
          </w:tcPr>
          <w:p>
            <w:r>
              <w:t>获取NPU映射信息（-m）、运行中NPU（info）、拓扑亲和性（-t topo）、板卡信息（-t board）</w:t>
            </w:r>
          </w:p>
        </w:tc>
      </w:tr>
      <w:tr>
        <w:tc>
          <w:tcPr>
            <w:tcW w:type="dxa" w:w="2835"/>
          </w:tcPr>
          <w:p>
            <w:r>
              <w:t>lscpu命令</w:t>
            </w:r>
          </w:p>
        </w:tc>
        <w:tc>
          <w:tcPr>
            <w:tcW w:type="dxa" w:w="1417"/>
          </w:tcPr>
          <w:p>
            <w:r>
              <w:t>系统命令</w:t>
            </w:r>
          </w:p>
        </w:tc>
        <w:tc>
          <w:tcPr>
            <w:tcW w:type="dxa" w:w="5102"/>
          </w:tcPr>
          <w:p>
            <w:r>
              <w:t>获取CPU-NUMA节点映射关系</w:t>
            </w:r>
          </w:p>
        </w:tc>
      </w:tr>
      <w:tr>
        <w:tc>
          <w:tcPr>
            <w:tcW w:type="dxa" w:w="2835"/>
          </w:tcPr>
          <w:p>
            <w:r>
              <w:t>taskset命令</w:t>
            </w:r>
          </w:p>
        </w:tc>
        <w:tc>
          <w:tcPr>
            <w:tcW w:type="dxa" w:w="1417"/>
          </w:tcPr>
          <w:p>
            <w:r>
              <w:t>系统命令</w:t>
            </w:r>
          </w:p>
        </w:tc>
        <w:tc>
          <w:tcPr>
            <w:tcW w:type="dxa" w:w="5102"/>
          </w:tcPr>
          <w:p>
            <w:r>
              <w:t>将线程绑定到指定CPU核心</w:t>
            </w:r>
          </w:p>
        </w:tc>
      </w:tr>
      <w:tr>
        <w:tc>
          <w:tcPr>
            <w:tcW w:type="dxa" w:w="2835"/>
          </w:tcPr>
          <w:p>
            <w:r>
              <w:t>migratepages命令</w:t>
            </w:r>
          </w:p>
        </w:tc>
        <w:tc>
          <w:tcPr>
            <w:tcW w:type="dxa" w:w="1417"/>
          </w:tcPr>
          <w:p>
            <w:r>
              <w:t>系统命令</w:t>
            </w:r>
          </w:p>
        </w:tc>
        <w:tc>
          <w:tcPr>
            <w:tcW w:type="dxa" w:w="5102"/>
          </w:tcPr>
          <w:p>
            <w:r>
              <w:t>将进程内存迁移到目标NUMA节点</w:t>
            </w:r>
          </w:p>
        </w:tc>
      </w:tr>
      <w:tr>
        <w:tc>
          <w:tcPr>
            <w:tcW w:type="dxa" w:w="2835"/>
          </w:tcPr>
          <w:p>
            <w:r>
              <w:t>systemctl命令</w:t>
            </w:r>
          </w:p>
        </w:tc>
        <w:tc>
          <w:tcPr>
            <w:tcW w:type="dxa" w:w="1417"/>
          </w:tcPr>
          <w:p>
            <w:r>
              <w:t>系统命令</w:t>
            </w:r>
          </w:p>
        </w:tc>
        <w:tc>
          <w:tcPr>
            <w:tcW w:type="dxa" w:w="5102"/>
          </w:tcPr>
          <w:p>
            <w:r>
              <w:t>检测并停止irqbalance服务，防止其干扰IRQ绑核</w:t>
            </w:r>
          </w:p>
        </w:tc>
      </w:tr>
      <w:tr>
        <w:tc>
          <w:tcPr>
            <w:tcW w:type="dxa" w:w="2835"/>
          </w:tcPr>
          <w:p>
            <w:r>
              <w:t>/proc/self/status</w:t>
            </w:r>
          </w:p>
        </w:tc>
        <w:tc>
          <w:tcPr>
            <w:tcW w:type="dxa" w:w="1417"/>
          </w:tcPr>
          <w:p>
            <w:r>
              <w:t>系统文件</w:t>
            </w:r>
          </w:p>
        </w:tc>
        <w:tc>
          <w:tcPr>
            <w:tcW w:type="dxa" w:w="5102"/>
          </w:tcPr>
          <w:p>
            <w:r>
              <w:t>读取Cpus_allowed_list获取容器/进程可用CPU集合</w:t>
            </w:r>
          </w:p>
        </w:tc>
      </w:tr>
      <w:tr>
        <w:tc>
          <w:tcPr>
            <w:tcW w:type="dxa" w:w="2835"/>
          </w:tcPr>
          <w:p>
            <w:r>
              <w:t>/proc/interrupts</w:t>
            </w:r>
          </w:p>
        </w:tc>
        <w:tc>
          <w:tcPr>
            <w:tcW w:type="dxa" w:w="1417"/>
          </w:tcPr>
          <w:p>
            <w:r>
              <w:t>系统文件</w:t>
            </w:r>
          </w:p>
        </w:tc>
        <w:tc>
          <w:tcPr>
            <w:tcW w:type="dxa" w:w="5102"/>
          </w:tcPr>
          <w:p>
            <w:r>
              <w:t>读取sq_send_trigger_irq中断号</w:t>
            </w:r>
          </w:p>
        </w:tc>
      </w:tr>
      <w:tr>
        <w:tc>
          <w:tcPr>
            <w:tcW w:type="dxa" w:w="2835"/>
          </w:tcPr>
          <w:p>
            <w:r>
              <w:t>/proc/irq/{irq}/smp_affinity</w:t>
            </w:r>
          </w:p>
        </w:tc>
        <w:tc>
          <w:tcPr>
            <w:tcW w:type="dxa" w:w="1417"/>
          </w:tcPr>
          <w:p>
            <w:r>
              <w:t>系统文件</w:t>
            </w:r>
          </w:p>
        </w:tc>
        <w:tc>
          <w:tcPr>
            <w:tcW w:type="dxa" w:w="5102"/>
          </w:tcPr>
          <w:p>
            <w:r>
              <w:t>写入IRQ亲和性掩码</w:t>
            </w:r>
          </w:p>
        </w:tc>
      </w:tr>
      <w:tr>
        <w:tc>
          <w:tcPr>
            <w:tcW w:type="dxa" w:w="2835"/>
          </w:tcPr>
          <w:p>
            <w:r>
              <w:t>/sys/bus/pci/devices/{pci}/msi_irqs/</w:t>
            </w:r>
          </w:p>
        </w:tc>
        <w:tc>
          <w:tcPr>
            <w:tcW w:type="dxa" w:w="1417"/>
          </w:tcPr>
          <w:p>
            <w:r>
              <w:t>系统文件</w:t>
            </w:r>
          </w:p>
        </w:tc>
        <w:tc>
          <w:tcPr>
            <w:tcW w:type="dxa" w:w="5102"/>
          </w:tcPr>
          <w:p>
            <w:r>
              <w:t>获取NPU PCIe设备的MSI IRQ列表</w:t>
            </w:r>
          </w:p>
        </w:tc>
      </w:tr>
      <w:tr>
        <w:tc>
          <w:tcPr>
            <w:tcW w:type="dxa" w:w="2835"/>
          </w:tcPr>
          <w:p>
            <w:r>
              <w:t>ASCEND_RT_VISIBLE_DEVICES</w:t>
            </w:r>
          </w:p>
        </w:tc>
        <w:tc>
          <w:tcPr>
            <w:tcW w:type="dxa" w:w="1417"/>
          </w:tcPr>
          <w:p>
            <w:r>
              <w:t>环境变量</w:t>
            </w:r>
          </w:p>
        </w:tc>
        <w:tc>
          <w:tcPr>
            <w:tcW w:type="dxa" w:w="5102"/>
          </w:tcPr>
          <w:p>
            <w:r>
              <w:t>用户可见的NPU设备列表，用于过滤运行中NPU</w:t>
            </w:r>
          </w:p>
        </w:tc>
      </w:tr>
    </w:tbl>
    <w:p>
      <w:pPr>
        <w:pStyle w:val="Heading2"/>
      </w:pPr>
      <w:r>
        <w:t>2.3 模块交互关系</w:t>
      </w:r>
    </w:p>
    <w:p>
      <w:r>
        <w:t>cpu_binding模块由上层调用方（通常为Worker初始化阶段）通过入口函数bind_cpus(rank_id)触发。模块内部由DeviceInfo负责采集设备拓扑信息，CpuAlloc负责CPU池构建、分配与绑核执行。两者协作关系如下：</w:t>
      </w:r>
    </w:p>
    <w:p>
      <w:pPr>
        <w:jc w:val="left"/>
      </w:pPr>
      <w:r>
        <w:rPr>
          <w:rFonts w:ascii="Consolas" w:hAnsi="Consolas"/>
          <w:sz w:val="18"/>
        </w:rPr>
        <w:t>[调用方]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[bind_cpus(rank_id)]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[is_arm_cpu()检查]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[CpuAlloc(rank_id)]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[DeviceInfo采集]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[build_cpu_pools()]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[allocate()]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[print_plan()]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[bind_threads()]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[bind_npu_irq()]</w:t>
      </w:r>
    </w:p>
    <w:p/>
    <w:p>
      <w:r>
        <w:t>DeviceInfo在初始化时依次调用npu-smi info -m、npu-smi info、npu-smi info -t topo以及读取/proc/self/status，完成NPU映射、运行NPU列表、拓扑亲和性、可用CPU列表四项信息的采集。CpuAlloc基于DeviceInfo提供的数据，构建CPU池、分配CPU角色、执行线程绑核与IRQ绑核。</w:t>
      </w:r>
    </w:p>
    <w:p>
      <w:pPr>
        <w:pStyle w:val="Heading2"/>
      </w:pPr>
      <w:r>
        <w:t>2.4 与vLLM框架的集成点</w:t>
      </w:r>
    </w:p>
    <w:p>
      <w:r>
        <w:t>bind_cpus(rank_id)作为对外唯一入口，在vLLM-Ascend的Worker进程初始化阶段被调用。rank_id参数对应分布式推理中的进程rank，用于确定当前进程所绑定的NPU设备。模块运行后，进程的所有计算线程和中断处理均被限制在与NPU亲和的CPU子集上，从而避免跨NUMA访问带来的性能退化。</w:t>
      </w:r>
    </w:p>
    <w:p>
      <w:r>
        <w:br w:type="page"/>
      </w:r>
    </w:p>
    <w:p>
      <w:pPr>
        <w:pStyle w:val="Heading1"/>
      </w:pPr>
      <w:r>
        <w:t>第三章 功能点分解</w:t>
      </w:r>
    </w:p>
    <w:p>
      <w:pPr>
        <w:pStyle w:val="Heading2"/>
      </w:pPr>
      <w:r>
        <w:t>3.1 功能全景</w:t>
      </w:r>
    </w:p>
    <w:p>
      <w:r>
        <w:t>cpu_binding模块实现以下核心功能点，各功能点之间存在严格的执行顺序依赖：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功能点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t>F01</w:t>
            </w:r>
          </w:p>
        </w:tc>
        <w:tc>
          <w:tcPr>
            <w:tcW w:type="dxa" w:w="2268"/>
          </w:tcPr>
          <w:p>
            <w:r>
              <w:t>CPU架构检测</w:t>
            </w:r>
          </w:p>
        </w:tc>
        <w:tc>
          <w:tcPr>
            <w:tcW w:type="dxa" w:w="6236"/>
          </w:tcPr>
          <w:p>
            <w:r>
              <w:t>检测当前系统是否为ARM架构，非ARM则跳过绑核</w:t>
            </w:r>
          </w:p>
        </w:tc>
      </w:tr>
      <w:tr>
        <w:tc>
          <w:tcPr>
            <w:tcW w:type="dxa" w:w="850"/>
          </w:tcPr>
          <w:p>
            <w:r>
              <w:t>F02</w:t>
            </w:r>
          </w:p>
        </w:tc>
        <w:tc>
          <w:tcPr>
            <w:tcW w:type="dxa" w:w="2268"/>
          </w:tcPr>
          <w:p>
            <w:r>
              <w:t>NPU映射信息采集</w:t>
            </w:r>
          </w:p>
        </w:tc>
        <w:tc>
          <w:tcPr>
            <w:tcW w:type="dxa" w:w="6236"/>
          </w:tcPr>
          <w:p>
            <w:r>
              <w:t>通过npu-smi info -m获取NPU ID → Chip ID → 逻辑NPU ID的映射关系</w:t>
            </w:r>
          </w:p>
        </w:tc>
      </w:tr>
      <w:tr>
        <w:tc>
          <w:tcPr>
            <w:tcW w:type="dxa" w:w="850"/>
          </w:tcPr>
          <w:p>
            <w:r>
              <w:t>F03</w:t>
            </w:r>
          </w:p>
        </w:tc>
        <w:tc>
          <w:tcPr>
            <w:tcW w:type="dxa" w:w="2268"/>
          </w:tcPr>
          <w:p>
            <w:r>
              <w:t>运行中NPU列表获取</w:t>
            </w:r>
          </w:p>
        </w:tc>
        <w:tc>
          <w:tcPr>
            <w:tcW w:type="dxa" w:w="6236"/>
          </w:tcPr>
          <w:p>
            <w:r>
              <w:t>通过npu-smi info解析当前有进程运行的NPU，结合ASCEND_RT_VISIBLE_DEVICES过滤</w:t>
            </w:r>
          </w:p>
        </w:tc>
      </w:tr>
      <w:tr>
        <w:tc>
          <w:tcPr>
            <w:tcW w:type="dxa" w:w="850"/>
          </w:tcPr>
          <w:p>
            <w:r>
              <w:t>F04</w:t>
            </w:r>
          </w:p>
        </w:tc>
        <w:tc>
          <w:tcPr>
            <w:tcW w:type="dxa" w:w="2268"/>
          </w:tcPr>
          <w:p>
            <w:r>
              <w:t>CPU可用列表解析</w:t>
            </w:r>
          </w:p>
        </w:tc>
        <w:tc>
          <w:tcPr>
            <w:tcW w:type="dxa" w:w="6236"/>
          </w:tcPr>
          <w:p>
            <w:r>
              <w:t>从/proc/self/status读取Cpus_allowed_list，解析为CPU编号列表</w:t>
            </w:r>
          </w:p>
        </w:tc>
      </w:tr>
      <w:tr>
        <w:tc>
          <w:tcPr>
            <w:tcW w:type="dxa" w:w="850"/>
          </w:tcPr>
          <w:p>
            <w:r>
              <w:t>F05</w:t>
            </w:r>
          </w:p>
        </w:tc>
        <w:tc>
          <w:tcPr>
            <w:tcW w:type="dxa" w:w="2268"/>
          </w:tcPr>
          <w:p>
            <w:r>
              <w:t>NPU拓扑亲和性解析</w:t>
            </w:r>
          </w:p>
        </w:tc>
        <w:tc>
          <w:tcPr>
            <w:tcW w:type="dxa" w:w="6236"/>
          </w:tcPr>
          <w:p>
            <w:r>
              <w:t>通过npu-smi info -t topo获取每个NPU的NUMA亲和CPU列表</w:t>
            </w:r>
          </w:p>
        </w:tc>
      </w:tr>
      <w:tr>
        <w:tc>
          <w:tcPr>
            <w:tcW w:type="dxa" w:w="850"/>
          </w:tcPr>
          <w:p>
            <w:r>
              <w:t>F06</w:t>
            </w:r>
          </w:p>
        </w:tc>
        <w:tc>
          <w:tcPr>
            <w:tcW w:type="dxa" w:w="2268"/>
          </w:tcPr>
          <w:p>
            <w:r>
              <w:t>CPU-NUMA节点映射构建</w:t>
            </w:r>
          </w:p>
        </w:tc>
        <w:tc>
          <w:tcPr>
            <w:tcW w:type="dxa" w:w="6236"/>
          </w:tcPr>
          <w:p>
            <w:r>
              <w:t>通过lscpu -e=CPU,NODE构建CPU到NUMA节点的映射及反向映射</w:t>
            </w:r>
          </w:p>
        </w:tc>
      </w:tr>
      <w:tr>
        <w:tc>
          <w:tcPr>
            <w:tcW w:type="dxa" w:w="850"/>
          </w:tcPr>
          <w:p>
            <w:r>
              <w:t>F07</w:t>
            </w:r>
          </w:p>
        </w:tc>
        <w:tc>
          <w:tcPr>
            <w:tcW w:type="dxa" w:w="2268"/>
          </w:tcPr>
          <w:p>
            <w:r>
              <w:t>绑核模式选择</w:t>
            </w:r>
          </w:p>
        </w:tc>
        <w:tc>
          <w:tcPr>
            <w:tcW w:type="dxa" w:w="6236"/>
          </w:tcPr>
          <w:p>
            <w:r>
              <w:t>根据设备类型（A2/A3/310P）选择topo_affinity或global_slice绑核模式</w:t>
            </w:r>
          </w:p>
        </w:tc>
      </w:tr>
      <w:tr>
        <w:tc>
          <w:tcPr>
            <w:tcW w:type="dxa" w:w="850"/>
          </w:tcPr>
          <w:p>
            <w:r>
              <w:t>F08</w:t>
            </w:r>
          </w:p>
        </w:tc>
        <w:tc>
          <w:tcPr>
            <w:tcW w:type="dxa" w:w="2268"/>
          </w:tcPr>
          <w:p>
            <w:r>
              <w:t>topo_affinity模式CPU池构建</w:t>
            </w:r>
          </w:p>
        </w:tc>
        <w:tc>
          <w:tcPr>
            <w:tcW w:type="dxa" w:w="6236"/>
          </w:tcPr>
          <w:p>
            <w:r>
              <w:t>基于NPU拓扑亲和性构建CPU池，处理NUMA扩展与共享CPU组的平均分配</w:t>
            </w:r>
          </w:p>
        </w:tc>
      </w:tr>
      <w:tr>
        <w:tc>
          <w:tcPr>
            <w:tcW w:type="dxa" w:w="850"/>
          </w:tcPr>
          <w:p>
            <w:r>
              <w:t>F09</w:t>
            </w:r>
          </w:p>
        </w:tc>
        <w:tc>
          <w:tcPr>
            <w:tcW w:type="dxa" w:w="2268"/>
          </w:tcPr>
          <w:p>
            <w:r>
              <w:t>global_slice模式CPU池构建</w:t>
            </w:r>
          </w:p>
        </w:tc>
        <w:tc>
          <w:tcPr>
            <w:tcW w:type="dxa" w:w="6236"/>
          </w:tcPr>
          <w:p>
            <w:r>
              <w:t>基于全局逻辑NPU ID对可用CPU均匀切片，确保多进程间CPU分区无重叠</w:t>
            </w:r>
          </w:p>
        </w:tc>
      </w:tr>
      <w:tr>
        <w:tc>
          <w:tcPr>
            <w:tcW w:type="dxa" w:w="850"/>
          </w:tcPr>
          <w:p>
            <w:r>
              <w:t>F10</w:t>
            </w:r>
          </w:p>
        </w:tc>
        <w:tc>
          <w:tcPr>
            <w:tcW w:type="dxa" w:w="2268"/>
          </w:tcPr>
          <w:p>
            <w:r>
              <w:t>CPU角色分配</w:t>
            </w:r>
          </w:p>
        </w:tc>
        <w:tc>
          <w:tcPr>
            <w:tcW w:type="dxa" w:w="6236"/>
          </w:tcPr>
          <w:p>
            <w:r>
              <w:t>将每个NPU的CPU池按角色分配：IRQ(2核) + main + acl(1核) + release(1核)</w:t>
            </w:r>
          </w:p>
        </w:tc>
      </w:tr>
      <w:tr>
        <w:tc>
          <w:tcPr>
            <w:tcW w:type="dxa" w:w="850"/>
          </w:tcPr>
          <w:p>
            <w:r>
              <w:t>F11</w:t>
            </w:r>
          </w:p>
        </w:tc>
        <w:tc>
          <w:tcPr>
            <w:tcW w:type="dxa" w:w="2268"/>
          </w:tcPr>
          <w:p>
            <w:r>
              <w:t>绑核计划输出</w:t>
            </w:r>
          </w:p>
        </w:tc>
        <w:tc>
          <w:tcPr>
            <w:tcW w:type="dxa" w:w="6236"/>
          </w:tcPr>
          <w:p>
            <w:r>
              <w:t>以日志形式输出当前rank对应NPU的CPU分配方案</w:t>
            </w:r>
          </w:p>
        </w:tc>
      </w:tr>
      <w:tr>
        <w:tc>
          <w:tcPr>
            <w:tcW w:type="dxa" w:w="850"/>
          </w:tcPr>
          <w:p>
            <w:r>
              <w:t>F12</w:t>
            </w:r>
          </w:p>
        </w:tc>
        <w:tc>
          <w:tcPr>
            <w:tcW w:type="dxa" w:w="2268"/>
          </w:tcPr>
          <w:p>
            <w:r>
              <w:t>线程绑核执行</w:t>
            </w:r>
          </w:p>
        </w:tc>
        <w:tc>
          <w:tcPr>
            <w:tcW w:type="dxa" w:w="6236"/>
          </w:tcPr>
          <w:p>
            <w:r>
              <w:t>通过taskset命令将主线程、ACL线程、Release线程绑定到对应CPU</w:t>
            </w:r>
          </w:p>
        </w:tc>
      </w:tr>
      <w:tr>
        <w:tc>
          <w:tcPr>
            <w:tcW w:type="dxa" w:w="850"/>
          </w:tcPr>
          <w:p>
            <w:r>
              <w:t>F13</w:t>
            </w:r>
          </w:p>
        </w:tc>
        <w:tc>
          <w:tcPr>
            <w:tcW w:type="dxa" w:w="2268"/>
          </w:tcPr>
          <w:p>
            <w:r>
              <w:t>内存NUMA绑定</w:t>
            </w:r>
          </w:p>
        </w:tc>
        <w:tc>
          <w:tcPr>
            <w:tcW w:type="dxa" w:w="6236"/>
          </w:tcPr>
          <w:p>
            <w:r>
              <w:t>通过migratepages命令将进程内存迁移到NPU对应的NUMA节点</w:t>
            </w:r>
          </w:p>
        </w:tc>
      </w:tr>
      <w:tr>
        <w:tc>
          <w:tcPr>
            <w:tcW w:type="dxa" w:w="850"/>
          </w:tcPr>
          <w:p>
            <w:r>
              <w:t>F14</w:t>
            </w:r>
          </w:p>
        </w:tc>
        <w:tc>
          <w:tcPr>
            <w:tcW w:type="dxa" w:w="2268"/>
          </w:tcPr>
          <w:p>
            <w:r>
              <w:t>IRQ绑核</w:t>
            </w:r>
          </w:p>
        </w:tc>
        <w:tc>
          <w:tcPr>
            <w:tcW w:type="dxa" w:w="6236"/>
          </w:tcPr>
          <w:p>
            <w:r>
              <w:t>停止irqbalance服务，将NPU的sq_send_trigger_irq和cq_update_irq绑定到预留CPU</w:t>
            </w:r>
          </w:p>
        </w:tc>
      </w:tr>
      <w:tr>
        <w:tc>
          <w:tcPr>
            <w:tcW w:type="dxa" w:w="850"/>
          </w:tcPr>
          <w:p>
            <w:r>
              <w:t>F15</w:t>
            </w:r>
          </w:p>
        </w:tc>
        <w:tc>
          <w:tcPr>
            <w:tcW w:type="dxa" w:w="2268"/>
          </w:tcPr>
          <w:p>
            <w:r>
              <w:t>CPU亲和性掩码计算</w:t>
            </w:r>
          </w:p>
        </w:tc>
        <w:tc>
          <w:tcPr>
            <w:tcW w:type="dxa" w:w="6236"/>
          </w:tcPr>
          <w:p>
            <w:r>
              <w:t>将CPU编号转换为taskset/IRQ所需的十六进制掩码格式</w:t>
            </w:r>
          </w:p>
        </w:tc>
      </w:tr>
    </w:tbl>
    <w:p>
      <w:pPr>
        <w:pStyle w:val="Heading2"/>
      </w:pPr>
      <w:r>
        <w:t>3.2 功能依赖关系</w:t>
      </w:r>
    </w:p>
    <w:p>
      <w:r>
        <w:t>各功能点的执行顺序与依赖关系如下（箭头表示'先于'）：</w:t>
      </w:r>
    </w:p>
    <w:p>
      <w:pPr>
        <w:jc w:val="left"/>
      </w:pPr>
      <w:r>
        <w:rPr>
          <w:rFonts w:ascii="Consolas" w:hAnsi="Consolas"/>
          <w:sz w:val="18"/>
        </w:rPr>
        <w:t>[F01架构检测]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[F02映射采集]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[F03运行NPU获取]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[F04可用CPU解析]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[F05拓扑亲和性解析]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[F06 NUMA映射构建]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[F07模式选择]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[F08/F09 CPU池构建]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[F10角色分配]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[F11计划输出]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[F12线程绑核]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[F13内存绑定]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[F14 IRQ绑核]</w:t>
      </w:r>
    </w:p>
    <w:p/>
    <w:p>
      <w:r>
        <w:t>其中F02~F05由DeviceInfo在初始化时自动完成，F06由CpuAlloc在build_cpu_pools中完成，F07~F09在build_cpu_pools内部根据模式分支执行，F10在allocate中完成，F12~F14分别在bind_threads和bind_npu_irq中完成。</w:t>
      </w:r>
    </w:p>
    <w:p>
      <w:r>
        <w:br w:type="page"/>
      </w:r>
    </w:p>
    <w:p>
      <w:pPr>
        <w:pStyle w:val="Heading1"/>
      </w:pPr>
      <w:r>
        <w:t>第四章 实现设计</w:t>
      </w:r>
    </w:p>
    <w:p>
      <w:pPr>
        <w:pStyle w:val="Heading2"/>
      </w:pPr>
      <w:r>
        <w:t>4.1 功能实现思路</w:t>
      </w:r>
    </w:p>
    <w:p>
      <w:pPr>
        <w:pStyle w:val="Heading3"/>
      </w:pPr>
      <w:r>
        <w:t>4.1.1 总体设计思路</w:t>
      </w:r>
    </w:p>
    <w:p>
      <w:r>
        <w:t>CPU绑核的总体思路是：在ARM架构的Ascend服务器上，根据NPU与CPU的NUMA拓扑关系，将每个NPU对应的CPU资源划分为独立的CPU池，再将池中CPU按角色（IRQ/主线程/ACL/Release）分配，最后通过操作系统命令完成线程、内存、中断的亲和性绑定。</w:t>
      </w:r>
    </w:p>
    <w:p>
      <w:r>
        <w:t>核心设计原则：</w:t>
      </w:r>
    </w:p>
    <w:p>
      <w:pPr>
        <w:pStyle w:val="ListNumber"/>
      </w:pPr>
      <w:r>
        <w:t>1. NUMA亲和优先：线程与内存尽量绑定到NPU所在的NUMA节点，减少跨NUMA访问</w:t>
      </w:r>
    </w:p>
    <w:p>
      <w:pPr>
        <w:pStyle w:val="ListNumber"/>
      </w:pPr>
      <w:r>
        <w:t>2. 多进程无冲突：global_slice模式通过全局逻辑NPU ID切片确保多进程间CPU分区不重叠</w:t>
      </w:r>
    </w:p>
    <w:p>
      <w:pPr>
        <w:pStyle w:val="ListNumber"/>
      </w:pPr>
      <w:r>
        <w:t>3. 最小资源保障：每个NPU至少需要5个CPU（2 IRQ + 1 main + 1 acl + 1 release），不足则报错</w:t>
      </w:r>
    </w:p>
    <w:p>
      <w:pPr>
        <w:pStyle w:val="ListNumber"/>
      </w:pPr>
      <w:r>
        <w:t>4. 优雅降级：非ARM架构跳过绑核、缺少工具命令时跳过对应步骤、拓扑信息缺失时回退到global_slice模式</w:t>
      </w:r>
    </w:p>
    <w:p>
      <w:pPr>
        <w:pStyle w:val="Heading3"/>
      </w:pPr>
      <w:r>
        <w:t>4.1.2 两种绑核模式的设计考量</w:t>
      </w:r>
    </w:p>
    <w:p>
      <w:r>
        <w:t>topo_affinity模式（A2/310P）：利用npu-smi topo提供的NPU-CPU亲和性信息，将NPU绑定到其NUMA亲和的CPU集合。当多个NPU共享同一CPU组时，通过average_distribute平均分配。适用于NPU与CPU的NUMA拓扑已明确对应的场景。</w:t>
      </w:r>
    </w:p>
    <w:p>
      <w:r>
        <w:t>global_slice模式（A3）：不依赖拓扑亲和性信息，而是将可用CPU按全局逻辑NPU ID均匀切片。每个逻辑NPU获得确定性的CPU分区，多进程间不会重叠。适用于A3等拓扑亲和性不可靠或NPU数量较多的场景。</w:t>
      </w:r>
    </w:p>
    <w:p>
      <w:pPr>
        <w:pStyle w:val="Heading2"/>
      </w:pPr>
      <w:r>
        <w:t>4.2 功能实现设计</w:t>
      </w:r>
    </w:p>
    <w:p>
      <w:pPr>
        <w:pStyle w:val="Heading3"/>
      </w:pPr>
      <w:r>
        <w:t>4.2.1 总体流程图</w:t>
      </w:r>
    </w:p>
    <w:p>
      <w:r>
        <w:t>CPU绑核总体执行流程如下：</w:t>
      </w:r>
    </w:p>
    <w:p>
      <w:pPr>
        <w:jc w:val="left"/>
      </w:pPr>
      <w:r>
        <w:rPr>
          <w:rFonts w:ascii="Consolas" w:hAnsi="Consolas"/>
          <w:sz w:val="18"/>
        </w:rPr>
        <w:t>[bind_cpus(rank_id)]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[is_arm_cpu()?]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[否→跳过返回]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[是→CpuAlloc(rank_id)]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[run_all()]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[build_cpu_pools()]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[allocate()]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[print_plan()]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[bind_threads()]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[bind_npu_irq()]</w:t>
      </w:r>
    </w:p>
    <w:p>
      <w:pPr>
        <w:pStyle w:val="Heading3"/>
      </w:pPr>
      <w:r>
        <w:t>4.2.2 DeviceInfo初始化流程</w:t>
      </w:r>
    </w:p>
    <w:p>
      <w:r>
        <w:t>DeviceInfo在构造时自动完成以下信息采集：</w:t>
      </w:r>
    </w:p>
    <w:p>
      <w:pPr>
        <w:jc w:val="left"/>
      </w:pPr>
      <w:r>
        <w:rPr>
          <w:rFonts w:ascii="Consolas" w:hAnsi="Consolas"/>
          <w:sz w:val="18"/>
        </w:rPr>
        <w:t>[DeviceInfo()]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[get_npu_map_info()]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[parse_allowed_cpus()]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[get_running_npus()]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[parse_topo_affinity()]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[get_all_logic_npus()]</w:t>
      </w:r>
    </w:p>
    <w:p/>
    <w:p>
      <w:r>
        <w:t>get_npu_map_info：调用npu-smi info -m，解析输出表格，构建{npu_id: {chip_id: chip_logic_id}}映射。跳过chip_logic_id非数字的行（如Mcu芯片）。</w:t>
      </w:r>
    </w:p>
    <w:p>
      <w:r>
        <w:t>parse_allowed_cpus：读取/proc/self/status中Cpus_allowed_list字段，支持'0-3,5,7-9'格式的范围展开为[0,1,2,3,5,7,8,9]。若文件不存在返回空列表，若字段缺失则抛出RuntimeError。</w:t>
      </w:r>
    </w:p>
    <w:p>
      <w:r>
        <w:t>get_running_npus：调用npu-smi info，解析进程段表格，获取有进程运行的NPU的chip_logic_id。结合ASCEND_RT_VISIBLE_DEVICES环境变量进行交集过滤。若无运行NPU则抛出RuntimeError。</w:t>
      </w:r>
    </w:p>
    <w:p>
      <w:r>
        <w:t>parse_topo_affinity：调用npu-smi info -t topo，逐行匹配以'NPU'开头的行，提取最后一个字段作为亲和CPU列表。chip_logic_id从0递增。</w:t>
      </w:r>
    </w:p>
    <w:p>
      <w:r>
        <w:t>get_all_logic_npus：遍历npu_map_info，收集所有合法的数字chip_logic_id，去重排序后返回。</w:t>
      </w:r>
    </w:p>
    <w:p>
      <w:pPr>
        <w:pStyle w:val="Heading3"/>
      </w:pPr>
      <w:r>
        <w:t>4.2.3 CPU池构建流程（build_cpu_pools）</w:t>
      </w:r>
    </w:p>
    <w:p>
      <w:r>
        <w:t>CPU池构建是整个绑核的核心，流程如下：</w:t>
      </w:r>
    </w:p>
    <w:p>
      <w:pPr>
        <w:jc w:val="left"/>
      </w:pPr>
      <w:r>
        <w:rPr>
          <w:rFonts w:ascii="Consolas" w:hAnsi="Consolas"/>
          <w:sz w:val="18"/>
        </w:rPr>
        <w:t>[build_cpu_pools()]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[build_cpu_node_map()]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[_binding_mode()?]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[global_slice→build_global_slice_cpu_pool()]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[topo_affinity→npu_affinity为空?]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[是→回退global_slice]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[否→构建topo CPU池]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[extend_numa扩展]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[average_distribute分配共享组]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[过滤running_npu_list]</w:t>
      </w:r>
    </w:p>
    <w:p/>
    <w:p>
      <w:pPr>
        <w:pStyle w:val="Heading4"/>
      </w:pPr>
      <w:r>
        <w:t>4.2.3.1 build_cpu_node_map</w:t>
      </w:r>
    </w:p>
    <w:p>
      <w:r>
        <w:t>调用lscpu -e=CPU,NODE，解析输出构建cpu_node（CPU→NUMA节点）和numa_to_cpu_map（NUMA节点→CPU列表）两个映射。跳过空行和非数字开头的行。若结果为空则抛出RuntimeError。</w:t>
      </w:r>
    </w:p>
    <w:p>
      <w:pPr>
        <w:pStyle w:val="Heading4"/>
      </w:pPr>
      <w:r>
        <w:t>4.2.3.2 build_global_slice_cpu_pool</w:t>
      </w:r>
    </w:p>
    <w:p>
      <w:r>
        <w:t>全局切片策略的CPU池构建步骤：</w:t>
      </w:r>
    </w:p>
    <w:p>
      <w:pPr>
        <w:pStyle w:val="ListNumber"/>
      </w:pPr>
      <w:r>
        <w:t>1. 确定total_npus：优先使用total_logic_npus，其次npu_affinity长度，最后running_npu_list长度</w:t>
      </w:r>
    </w:p>
    <w:p>
      <w:pPr>
        <w:pStyle w:val="ListNumber"/>
      </w:pPr>
      <w:r>
        <w:t>2. 计算base = total_cpu // total_npus，extra = total_cpu % total_npus</w:t>
      </w:r>
    </w:p>
    <w:p>
      <w:pPr>
        <w:pStyle w:val="ListNumber"/>
      </w:pPr>
      <w:r>
        <w:t>3. 校验base &gt;= MIN_CPUS_PER_NPU(5)，否则抛出RuntimeError</w:t>
      </w:r>
    </w:p>
    <w:p>
      <w:pPr>
        <w:pStyle w:val="ListNumber"/>
      </w:pPr>
      <w:r>
        <w:t>4. 对每个running NPU，按全局ID计算切片：start = id*base + min(id, extra)，take = base + (1 if id &lt; extra else 0)</w:t>
      </w:r>
    </w:p>
    <w:p>
      <w:pPr>
        <w:pStyle w:val="ListNumber"/>
      </w:pPr>
      <w:r>
        <w:t>5. 校验NPU ID在[0, total_npus)范围内，否则抛出RuntimeError</w:t>
      </w:r>
    </w:p>
    <w:p>
      <w:pPr>
        <w:pStyle w:val="Heading4"/>
      </w:pPr>
      <w:r>
        <w:t>4.2.3.3 topo_affinity模式CPU池构建</w:t>
      </w:r>
    </w:p>
    <w:p>
      <w:r>
        <w:t>拓扑亲和模式的CPU池构建步骤：</w:t>
      </w:r>
    </w:p>
    <w:p>
      <w:pPr>
        <w:pStyle w:val="ListNumber"/>
      </w:pPr>
      <w:r>
        <w:t>1. 筛选候选NPU：可见NPU + 与当前cpuset重叠的非可见NPU</w:t>
      </w:r>
    </w:p>
    <w:p>
      <w:pPr>
        <w:pStyle w:val="ListNumber"/>
      </w:pPr>
      <w:r>
        <w:t>2. 对每个候选NPU，取亲和CPU与allowed_cpus的交集作为base_cpu_list</w:t>
      </w:r>
    </w:p>
    <w:p>
      <w:pPr>
        <w:pStyle w:val="ListNumber"/>
      </w:pPr>
      <w:r>
        <w:t>3. 若交集为空则抛出RuntimeError（亲和性与可用CPU冲突）</w:t>
      </w:r>
    </w:p>
    <w:p>
      <w:pPr>
        <w:pStyle w:val="ListNumber"/>
      </w:pPr>
      <w:r>
        <w:t>4. 调用extend_numa扩展：若CPU全在同一NUMA节点，则扩展到下一个NUMA节点的可用CPU</w:t>
      </w:r>
    </w:p>
    <w:p>
      <w:pPr>
        <w:pStyle w:val="ListNumber"/>
      </w:pPr>
      <w:r>
        <w:t>5. 按CPU列表分组，共享同一CPU组的NPU通过average_distribute平均分配</w:t>
      </w:r>
    </w:p>
    <w:p>
      <w:pPr>
        <w:pStyle w:val="ListNumber"/>
      </w:pPr>
      <w:r>
        <w:t>6. 最终只保留running_npu_list中的NPU</w:t>
      </w:r>
    </w:p>
    <w:p>
      <w:pPr>
        <w:pStyle w:val="Heading3"/>
      </w:pPr>
      <w:r>
        <w:t>4.2.4 CPU角色分配流程（allocate）</w:t>
      </w:r>
    </w:p>
    <w:p>
      <w:r>
        <w:t>对每个NPU的CPU池，按固定规则分配角色：</w:t>
      </w:r>
    </w:p>
    <w:p>
      <w:pPr>
        <w:pStyle w:val="ListBullet"/>
      </w:pPr>
      <w:r>
        <w:t>• pool[0:2] → IRQ绑核预留（sq_cpu, cq_cpu）</w:t>
      </w:r>
    </w:p>
    <w:p>
      <w:pPr>
        <w:pStyle w:val="ListBullet"/>
      </w:pPr>
      <w:r>
        <w:t>• pool[2:-2] → 主线程（main），至少1个CPU</w:t>
      </w:r>
    </w:p>
    <w:p>
      <w:pPr>
        <w:pStyle w:val="ListBullet"/>
      </w:pPr>
      <w:r>
        <w:t>• pool[-2] → ACL线程（acl），1个CPU</w:t>
      </w:r>
    </w:p>
    <w:p>
      <w:pPr>
        <w:pStyle w:val="ListBullet"/>
      </w:pPr>
      <w:r>
        <w:t>• pool[-1] → Release线程（release），1个CPU</w:t>
      </w:r>
    </w:p>
    <w:p>
      <w:r>
        <w:t>若CPU池长度 &lt; MIN_CPUS_PER_NPU(5)，则抛出RuntimeError。</w:t>
      </w:r>
    </w:p>
    <w:p>
      <w:pPr>
        <w:pStyle w:val="Heading3"/>
      </w:pPr>
      <w:r>
        <w:t>4.2.5 线程绑核流程（bind_threads）</w:t>
      </w:r>
    </w:p>
    <w:p>
      <w:r>
        <w:t>线程绑核的执行流程：</w:t>
      </w:r>
    </w:p>
    <w:p>
      <w:pPr>
        <w:jc w:val="left"/>
      </w:pPr>
      <w:r>
        <w:rPr>
          <w:rFonts w:ascii="Consolas" w:hAnsi="Consolas"/>
          <w:sz w:val="18"/>
        </w:rPr>
        <w:t>[bind_threads()]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[ps -Te获取线程信息]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[get_threads_map()解析]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[获取main_pid]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[bind(main_pid, main_cpus, True)]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[遍历acl_threads→bind(pid, acl_cpus, False)]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[遍历release_threads→bind(pid, rel_cpus, False)]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[bind_memory(main_pid, npu)]</w:t>
      </w:r>
    </w:p>
    <w:p/>
    <w:p>
      <w:r>
        <w:t>get_threads_map解析ps -Te输出，按主进程PID分组，识别acl_thread和release_thread子线程。bind方法通过taskset命令执行绑核：bind_sub_thread=True时使用taskset -acp（绑定所有子线程），False时使用taskset -cp（仅绑定指定线程）。若taskset返回非零则抛出RuntimeError。</w:t>
      </w:r>
    </w:p>
    <w:p>
      <w:pPr>
        <w:pStyle w:val="Heading3"/>
      </w:pPr>
      <w:r>
        <w:t>4.2.6 内存NUMA绑定流程（bind_memory）</w:t>
      </w:r>
    </w:p>
    <w:p>
      <w:r>
        <w:t>内存绑定的执行流程：</w:t>
      </w:r>
    </w:p>
    <w:p>
      <w:pPr>
        <w:pStyle w:val="ListNumber"/>
      </w:pPr>
      <w:r>
        <w:t>1. 检查migratepages命令是否可用，不可用则跳过</w:t>
      </w:r>
    </w:p>
    <w:p>
      <w:pPr>
        <w:pStyle w:val="ListNumber"/>
      </w:pPr>
      <w:r>
        <w:t>2. 根据NPU的CPU池首CPU确定目标NUMA节点</w:t>
      </w:r>
    </w:p>
    <w:p>
      <w:pPr>
        <w:pStyle w:val="ListNumber"/>
      </w:pPr>
      <w:r>
        <w:t>3. 校验目标NUMA节点在numa_to_cpu_map中存在</w:t>
      </w:r>
    </w:p>
    <w:p>
      <w:pPr>
        <w:pStyle w:val="ListNumber"/>
      </w:pPr>
      <w:r>
        <w:t>4. 执行migratepages &lt;pid&gt; &lt;all_nodes&gt; &lt;target_node&gt;将内存迁移到目标NUMA节点</w:t>
      </w:r>
    </w:p>
    <w:p>
      <w:pPr>
        <w:pStyle w:val="Heading3"/>
      </w:pPr>
      <w:r>
        <w:t>4.2.7 IRQ绑核流程（bind_npu_irq）</w:t>
      </w:r>
    </w:p>
    <w:p>
      <w:r>
        <w:t>IRQ绑核的执行流程：</w:t>
      </w:r>
    </w:p>
    <w:p>
      <w:pPr>
        <w:jc w:val="left"/>
      </w:pPr>
      <w:r>
        <w:rPr>
          <w:rFonts w:ascii="Consolas" w:hAnsi="Consolas"/>
          <w:sz w:val="18"/>
        </w:rPr>
        <w:t>[bind_npu_irq()]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[检查/proc/irq写权限]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[获取当前rank的NPU]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[检查CPU池存在且≥2核]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[检测并停止irqbalance]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[读取/proc/interrupts获取sq_irq列表]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[获取NPU PCIe地址]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[读取MSI IRQ列表]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[匹配sq_irq→计算cq_irq]</w:t>
      </w:r>
      <w:r>
        <w:rPr>
          <w:rFonts w:ascii="Consolas" w:hAnsi="Consolas"/>
          <w:color w:val="0000FF"/>
          <w:sz w:val="18"/>
        </w:rPr>
        <w:t xml:space="preserve"> → </w:t>
      </w:r>
      <w:r>
        <w:rPr>
          <w:rFonts w:ascii="Consolas" w:hAnsi="Consolas"/>
          <w:sz w:val="18"/>
        </w:rPr>
        <w:t>[写入smp_affinity掩码]</w:t>
      </w:r>
    </w:p>
    <w:p/>
    <w:p>
      <w:r>
        <w:t>IRQ绑核的关键细节：</w:t>
      </w:r>
    </w:p>
    <w:p>
      <w:pPr>
        <w:pStyle w:val="ListBullet"/>
      </w:pPr>
      <w:r>
        <w:t>• 仅绑定当前rank对应的NPU的IRQ，避免多进程覆盖</w:t>
      </w:r>
    </w:p>
    <w:p>
      <w:pPr>
        <w:pStyle w:val="ListBullet"/>
      </w:pPr>
      <w:r>
        <w:t>• A3设备：logical_npu_id = card_id*2 + chip_id，查询板卡信息时需拆分card_id和chip_id</w:t>
      </w:r>
    </w:p>
    <w:p>
      <w:pPr>
        <w:pStyle w:val="ListBullet"/>
      </w:pPr>
      <w:r>
        <w:t>• A2/其他设备：logical_npu_id即为card_id</w:t>
      </w:r>
    </w:p>
    <w:p>
      <w:pPr>
        <w:pStyle w:val="ListBullet"/>
      </w:pPr>
      <w:r>
        <w:t>• PCIe地址通过npu-smi info -t board获取</w:t>
      </w:r>
    </w:p>
    <w:p>
      <w:pPr>
        <w:pStyle w:val="ListBullet"/>
      </w:pPr>
      <w:r>
        <w:t>• sq_irq从/proc/interrupts中匹配sq_send_trigger_irq，cq_irq = sq_irq + 1</w:t>
      </w:r>
    </w:p>
    <w:p>
      <w:pPr>
        <w:pStyle w:val="ListBullet"/>
      </w:pPr>
      <w:r>
        <w:t>• 掩码通过cpu_to_mask计算，写入/proc/irq/{irq}/smp_affinity</w:t>
      </w:r>
    </w:p>
    <w:p>
      <w:pPr>
        <w:pStyle w:val="Heading2"/>
      </w:pPr>
      <w:r>
        <w:t>4.3 接口描述</w:t>
      </w:r>
    </w:p>
    <w:p>
      <w:pPr>
        <w:pStyle w:val="Heading3"/>
      </w:pPr>
      <w:r>
        <w:t>4.3.1 对外接口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接口签名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返回值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bind_cpus(rank_id: int)</w:t>
            </w:r>
          </w:p>
        </w:tc>
        <w:tc>
          <w:tcPr>
            <w:tcW w:type="dxa" w:w="2268"/>
          </w:tcPr>
          <w:p>
            <w:r>
              <w:t>rank_id: 分布式推理中的进程rank编号</w:t>
            </w:r>
          </w:p>
        </w:tc>
        <w:tc>
          <w:tcPr>
            <w:tcW w:type="dxa" w:w="1134"/>
          </w:tcPr>
          <w:p>
            <w:r>
              <w:t>None</w:t>
            </w:r>
          </w:p>
        </w:tc>
        <w:tc>
          <w:tcPr>
            <w:tcW w:type="dxa" w:w="3685"/>
          </w:tcPr>
          <w:p>
            <w:r>
              <w:t>CPU绑核入口函数，非ARM架构自动跳过</w:t>
            </w:r>
          </w:p>
        </w:tc>
      </w:tr>
    </w:tbl>
    <w:p>
      <w:pPr>
        <w:pStyle w:val="Heading3"/>
      </w:pPr>
      <w:r>
        <w:t>4.3.2 DeviceInfo类接口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方法签名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返回值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t>DeviceInfo()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DeviceInfo实例</w:t>
            </w:r>
          </w:p>
        </w:tc>
        <w:tc>
          <w:tcPr>
            <w:tcW w:type="dxa" w:w="3402"/>
          </w:tcPr>
          <w:p>
            <w:r>
              <w:t>构造时自动采集所有设备信息</w:t>
            </w:r>
          </w:p>
        </w:tc>
      </w:tr>
      <w:tr>
        <w:tc>
          <w:tcPr>
            <w:tcW w:type="dxa" w:w="2551"/>
          </w:tcPr>
          <w:p>
            <w:r>
              <w:t>expand_cpu_list(allowed_list_str)</w:t>
            </w:r>
          </w:p>
        </w:tc>
        <w:tc>
          <w:tcPr>
            <w:tcW w:type="dxa" w:w="1701"/>
          </w:tcPr>
          <w:p>
            <w:r>
              <w:t>CPU范围字符串，如'0-3,5'</w:t>
            </w:r>
          </w:p>
        </w:tc>
        <w:tc>
          <w:tcPr>
            <w:tcW w:type="dxa" w:w="1701"/>
          </w:tcPr>
          <w:p>
            <w:r>
              <w:t>list[int]</w:t>
            </w:r>
          </w:p>
        </w:tc>
        <w:tc>
          <w:tcPr>
            <w:tcW w:type="dxa" w:w="3402"/>
          </w:tcPr>
          <w:p>
            <w:r>
              <w:t>将范围字符串展开为CPU编号列表</w:t>
            </w:r>
          </w:p>
        </w:tc>
      </w:tr>
      <w:tr>
        <w:tc>
          <w:tcPr>
            <w:tcW w:type="dxa" w:w="2551"/>
          </w:tcPr>
          <w:p>
            <w:r>
              <w:t>get_npu_map_info()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dict[str, dict[str, str]]</w:t>
            </w:r>
          </w:p>
        </w:tc>
        <w:tc>
          <w:tcPr>
            <w:tcW w:type="dxa" w:w="3402"/>
          </w:tcPr>
          <w:p>
            <w:r>
              <w:t>获取NPU映射信息{npu_id: {chip_id: logic_id}}</w:t>
            </w:r>
          </w:p>
        </w:tc>
      </w:tr>
      <w:tr>
        <w:tc>
          <w:tcPr>
            <w:tcW w:type="dxa" w:w="2551"/>
          </w:tcPr>
          <w:p>
            <w:r>
              <w:t>get_running_npus()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list[int]</w:t>
            </w:r>
          </w:p>
        </w:tc>
        <w:tc>
          <w:tcPr>
            <w:tcW w:type="dxa" w:w="3402"/>
          </w:tcPr>
          <w:p>
            <w:r>
              <w:t>获取当前运行中的逻辑NPU ID列表</w:t>
            </w:r>
          </w:p>
        </w:tc>
      </w:tr>
      <w:tr>
        <w:tc>
          <w:tcPr>
            <w:tcW w:type="dxa" w:w="2551"/>
          </w:tcPr>
          <w:p>
            <w:r>
              <w:t>parse_allowed_cpus()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list[int]</w:t>
            </w:r>
          </w:p>
        </w:tc>
        <w:tc>
          <w:tcPr>
            <w:tcW w:type="dxa" w:w="3402"/>
          </w:tcPr>
          <w:p>
            <w:r>
              <w:t>解析/proc/self/status中的可用CPU列表</w:t>
            </w:r>
          </w:p>
        </w:tc>
      </w:tr>
      <w:tr>
        <w:tc>
          <w:tcPr>
            <w:tcW w:type="dxa" w:w="2551"/>
          </w:tcPr>
          <w:p>
            <w:r>
              <w:t>parse_topo_affinity()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dict[int, list[int]]</w:t>
            </w:r>
          </w:p>
        </w:tc>
        <w:tc>
          <w:tcPr>
            <w:tcW w:type="dxa" w:w="3402"/>
          </w:tcPr>
          <w:p>
            <w:r>
              <w:t>解析NPU拓扑亲和性{npu_id: [cpu_list]}</w:t>
            </w:r>
          </w:p>
        </w:tc>
      </w:tr>
      <w:tr>
        <w:tc>
          <w:tcPr>
            <w:tcW w:type="dxa" w:w="2551"/>
          </w:tcPr>
          <w:p>
            <w:r>
              <w:t>get_all_logic_npus()</w:t>
            </w:r>
          </w:p>
        </w:tc>
        <w:tc>
          <w:tcPr>
            <w:tcW w:type="dxa" w:w="1701"/>
          </w:tcPr>
          <w:p>
            <w:r>
              <w:t>无</w:t>
            </w:r>
          </w:p>
        </w:tc>
        <w:tc>
          <w:tcPr>
            <w:tcW w:type="dxa" w:w="1701"/>
          </w:tcPr>
          <w:p>
            <w:r>
              <w:t>list[int]</w:t>
            </w:r>
          </w:p>
        </w:tc>
        <w:tc>
          <w:tcPr>
            <w:tcW w:type="dxa" w:w="3402"/>
          </w:tcPr>
          <w:p>
            <w:r>
              <w:t>获取所有逻辑NPU ID排序列表</w:t>
            </w:r>
          </w:p>
        </w:tc>
      </w:tr>
    </w:tbl>
    <w:p>
      <w:pPr>
        <w:pStyle w:val="Heading3"/>
      </w:pPr>
      <w:r>
        <w:t>4.3.3 CpuAlloc类接口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方法签名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返回值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t>CpuAlloc(rank_id: int)</w:t>
            </w:r>
          </w:p>
        </w:tc>
        <w:tc>
          <w:tcPr>
            <w:tcW w:type="dxa" w:w="2268"/>
          </w:tcPr>
          <w:p>
            <w:r>
              <w:t>rank_id: 进程rank编号</w:t>
            </w:r>
          </w:p>
        </w:tc>
        <w:tc>
          <w:tcPr>
            <w:tcW w:type="dxa" w:w="1417"/>
          </w:tcPr>
          <w:p>
            <w:r>
              <w:t>CpuAlloc实例</w:t>
            </w:r>
          </w:p>
        </w:tc>
        <w:tc>
          <w:tcPr>
            <w:tcW w:type="dxa" w:w="3118"/>
          </w:tcPr>
          <w:p>
            <w:r>
              <w:t>构造CPU分配器</w:t>
            </w:r>
          </w:p>
        </w:tc>
      </w:tr>
      <w:tr>
        <w:tc>
          <w:tcPr>
            <w:tcW w:type="dxa" w:w="2551"/>
          </w:tcPr>
          <w:p>
            <w:r>
              <w:t>cpu_to_mask(cpu: int)</w:t>
            </w:r>
          </w:p>
        </w:tc>
        <w:tc>
          <w:tcPr>
            <w:tcW w:type="dxa" w:w="2268"/>
          </w:tcPr>
          <w:p>
            <w:r>
              <w:t>cpu: CPU编号</w:t>
            </w:r>
          </w:p>
        </w:tc>
        <w:tc>
          <w:tcPr>
            <w:tcW w:type="dxa" w:w="1417"/>
          </w:tcPr>
          <w:p>
            <w:r>
              <w:t>str</w:t>
            </w:r>
          </w:p>
        </w:tc>
        <w:tc>
          <w:tcPr>
            <w:tcW w:type="dxa" w:w="3118"/>
          </w:tcPr>
          <w:p>
            <w:r>
              <w:t>将CPU编号转换为十六进制亲和性掩码</w:t>
            </w:r>
          </w:p>
        </w:tc>
      </w:tr>
      <w:tr>
        <w:tc>
          <w:tcPr>
            <w:tcW w:type="dxa" w:w="2551"/>
          </w:tcPr>
          <w:p>
            <w:r>
              <w:t>get_threads_map(thread_message: str)</w:t>
            </w:r>
          </w:p>
        </w:tc>
        <w:tc>
          <w:tcPr>
            <w:tcW w:type="dxa" w:w="2268"/>
          </w:tcPr>
          <w:p>
            <w:r>
              <w:t>ps -Te输出</w:t>
            </w:r>
          </w:p>
        </w:tc>
        <w:tc>
          <w:tcPr>
            <w:tcW w:type="dxa" w:w="1417"/>
          </w:tcPr>
          <w:p>
            <w:r>
              <w:t>dict[str, dict[str, list[str]]]</w:t>
            </w:r>
          </w:p>
        </w:tc>
        <w:tc>
          <w:tcPr>
            <w:tcW w:type="dxa" w:w="3118"/>
          </w:tcPr>
          <w:p>
            <w:r>
              <w:t>解析线程映射{pid: {acl_thread: [], release_thread: []}}</w:t>
            </w:r>
          </w:p>
        </w:tc>
      </w:tr>
      <w:tr>
        <w:tc>
          <w:tcPr>
            <w:tcW w:type="dxa" w:w="2551"/>
          </w:tcPr>
          <w:p>
            <w:r>
              <w:t>bind(pid: str, cpus: list[int], bind_sub_thread: bool)</w:t>
            </w:r>
          </w:p>
        </w:tc>
        <w:tc>
          <w:tcPr>
            <w:tcW w:type="dxa" w:w="2268"/>
          </w:tcPr>
          <w:p>
            <w:r>
              <w:t>pid: 进程/线程ID; cpus: CPU列表; bind_sub_thread: 是否绑定子线程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通过taskset执行绑核</w:t>
            </w:r>
          </w:p>
        </w:tc>
      </w:tr>
      <w:tr>
        <w:tc>
          <w:tcPr>
            <w:tcW w:type="dxa" w:w="2551"/>
          </w:tcPr>
          <w:p>
            <w:r>
              <w:t>build_cpu_pools()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构建每个NPU的CPU池</w:t>
            </w:r>
          </w:p>
        </w:tc>
      </w:tr>
      <w:tr>
        <w:tc>
          <w:tcPr>
            <w:tcW w:type="dxa" w:w="2551"/>
          </w:tcPr>
          <w:p>
            <w:r>
              <w:t>allocate()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分配CPU角色（IRQ/main/acl/release）</w:t>
            </w:r>
          </w:p>
        </w:tc>
      </w:tr>
      <w:tr>
        <w:tc>
          <w:tcPr>
            <w:tcW w:type="dxa" w:w="2551"/>
          </w:tcPr>
          <w:p>
            <w:r>
              <w:t>print_plan()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输出绑核计划日志</w:t>
            </w:r>
          </w:p>
        </w:tc>
      </w:tr>
      <w:tr>
        <w:tc>
          <w:tcPr>
            <w:tcW w:type="dxa" w:w="2551"/>
          </w:tcPr>
          <w:p>
            <w:r>
              <w:t>bind_threads()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执行线程绑核和内存绑定</w:t>
            </w:r>
          </w:p>
        </w:tc>
      </w:tr>
      <w:tr>
        <w:tc>
          <w:tcPr>
            <w:tcW w:type="dxa" w:w="2551"/>
          </w:tcPr>
          <w:p>
            <w:r>
              <w:t>bind_memory(pid: str, npu: int)</w:t>
            </w:r>
          </w:p>
        </w:tc>
        <w:tc>
          <w:tcPr>
            <w:tcW w:type="dxa" w:w="2268"/>
          </w:tcPr>
          <w:p>
            <w:r>
              <w:t>pid: 进程ID; npu: NPU ID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将进程内存迁移到NPU对应NUMA节点</w:t>
            </w:r>
          </w:p>
        </w:tc>
      </w:tr>
      <w:tr>
        <w:tc>
          <w:tcPr>
            <w:tcW w:type="dxa" w:w="2551"/>
          </w:tcPr>
          <w:p>
            <w:r>
              <w:t>bind_npu_irq()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绑定NPU硬件中断到预留CPU</w:t>
            </w:r>
          </w:p>
        </w:tc>
      </w:tr>
      <w:tr>
        <w:tc>
          <w:tcPr>
            <w:tcW w:type="dxa" w:w="2551"/>
          </w:tcPr>
          <w:p>
            <w:r>
              <w:t>run_all()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None</w:t>
            </w:r>
          </w:p>
        </w:tc>
        <w:tc>
          <w:tcPr>
            <w:tcW w:type="dxa" w:w="3118"/>
          </w:tcPr>
          <w:p>
            <w:r>
              <w:t>依次执行build_cpu_pools→allocate→print_plan→bind_threads→bind_npu_irq</w:t>
            </w:r>
          </w:p>
        </w:tc>
      </w:tr>
    </w:tbl>
    <w:p>
      <w:pPr>
        <w:pStyle w:val="Heading3"/>
      </w:pPr>
      <w:r>
        <w:t>4.3.4 模块级工具接口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接口签名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返回值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t>is_arm_cpu()</w:t>
            </w:r>
          </w:p>
        </w:tc>
        <w:tc>
          <w:tcPr>
            <w:tcW w:type="dxa" w:w="1984"/>
          </w:tcPr>
          <w:p>
            <w:r>
              <w:t>无</w:t>
            </w:r>
          </w:p>
        </w:tc>
        <w:tc>
          <w:tcPr>
            <w:tcW w:type="dxa" w:w="1417"/>
          </w:tcPr>
          <w:p>
            <w:r>
              <w:t>bool</w:t>
            </w:r>
          </w:p>
        </w:tc>
        <w:tc>
          <w:tcPr>
            <w:tcW w:type="dxa" w:w="3402"/>
          </w:tcPr>
          <w:p>
            <w:r>
              <w:t>检测当前系统是否为ARM架构</w:t>
            </w:r>
          </w:p>
        </w:tc>
      </w:tr>
      <w:tr>
        <w:tc>
          <w:tcPr>
            <w:tcW w:type="dxa" w:w="2551"/>
          </w:tcPr>
          <w:p>
            <w:r>
              <w:t>execute_command(cmd: list[str])</w:t>
            </w:r>
          </w:p>
        </w:tc>
        <w:tc>
          <w:tcPr>
            <w:tcW w:type="dxa" w:w="1984"/>
          </w:tcPr>
          <w:p>
            <w:r>
              <w:t>cmd: 命令及参数列表</w:t>
            </w:r>
          </w:p>
        </w:tc>
        <w:tc>
          <w:tcPr>
            <w:tcW w:type="dxa" w:w="1417"/>
          </w:tcPr>
          <w:p>
            <w:r>
              <w:t>tuple[str, int]</w:t>
            </w:r>
          </w:p>
        </w:tc>
        <w:tc>
          <w:tcPr>
            <w:tcW w:type="dxa" w:w="3402"/>
          </w:tcPr>
          <w:p>
            <w:r>
              <w:t>执行系统命令，返回(输出, 返回码)，超时自动kill</w:t>
            </w:r>
          </w:p>
        </w:tc>
      </w:tr>
    </w:tbl>
    <w:p>
      <w:pPr>
        <w:pStyle w:val="Heading2"/>
      </w:pPr>
      <w:r>
        <w:t>4.4 代码设计</w:t>
      </w:r>
    </w:p>
    <w:p>
      <w:pPr>
        <w:pStyle w:val="Heading3"/>
      </w:pPr>
      <w:r>
        <w:t>4.4.1 类结构设计</w:t>
      </w:r>
    </w:p>
    <w:p>
      <w:r>
        <w:t>模块包含两个核心类和若干模块级函数/常量：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835"/>
          </w:tcPr>
          <w:p>
            <w:r>
              <w:t>MASK_BIT = 32</w:t>
            </w:r>
          </w:p>
        </w:tc>
        <w:tc>
          <w:tcPr>
            <w:tcW w:type="dxa" w:w="1134"/>
          </w:tcPr>
          <w:p>
            <w:r>
              <w:t>常量</w:t>
            </w:r>
          </w:p>
        </w:tc>
        <w:tc>
          <w:tcPr>
            <w:tcW w:type="dxa" w:w="5669"/>
          </w:tcPr>
          <w:p>
            <w:r>
              <w:t>CPU亲和性掩码每组的位数</w:t>
            </w:r>
          </w:p>
        </w:tc>
      </w:tr>
      <w:tr>
        <w:tc>
          <w:tcPr>
            <w:tcW w:type="dxa" w:w="2835"/>
          </w:tcPr>
          <w:p>
            <w:r>
              <w:t>MIN_CPUS_PER_NPU = 5</w:t>
            </w:r>
          </w:p>
        </w:tc>
        <w:tc>
          <w:tcPr>
            <w:tcW w:type="dxa" w:w="1134"/>
          </w:tcPr>
          <w:p>
            <w:r>
              <w:t>常量</w:t>
            </w:r>
          </w:p>
        </w:tc>
        <w:tc>
          <w:tcPr>
            <w:tcW w:type="dxa" w:w="5669"/>
          </w:tcPr>
          <w:p>
            <w:r>
              <w:t>每个NPU最少需要的CPU数</w:t>
            </w:r>
          </w:p>
        </w:tc>
      </w:tr>
      <w:tr>
        <w:tc>
          <w:tcPr>
            <w:tcW w:type="dxa" w:w="2835"/>
          </w:tcPr>
          <w:p>
            <w:r>
              <w:t>ALLOWED_CPUS_PATH</w:t>
            </w:r>
          </w:p>
        </w:tc>
        <w:tc>
          <w:tcPr>
            <w:tcW w:type="dxa" w:w="1134"/>
          </w:tcPr>
          <w:p>
            <w:r>
              <w:t>常量</w:t>
            </w:r>
          </w:p>
        </w:tc>
        <w:tc>
          <w:tcPr>
            <w:tcW w:type="dxa" w:w="5669"/>
          </w:tcPr>
          <w:p>
            <w:r>
              <w:t>/proc/self/status路径</w:t>
            </w:r>
          </w:p>
        </w:tc>
      </w:tr>
      <w:tr>
        <w:tc>
          <w:tcPr>
            <w:tcW w:type="dxa" w:w="2835"/>
          </w:tcPr>
          <w:p>
            <w:r>
              <w:t>TOPO_AFFINITY_MODE / GLOBAL_SLICE_MODE</w:t>
            </w:r>
          </w:p>
        </w:tc>
        <w:tc>
          <w:tcPr>
            <w:tcW w:type="dxa" w:w="1134"/>
          </w:tcPr>
          <w:p>
            <w:r>
              <w:t>常量</w:t>
            </w:r>
          </w:p>
        </w:tc>
        <w:tc>
          <w:tcPr>
            <w:tcW w:type="dxa" w:w="5669"/>
          </w:tcPr>
          <w:p>
            <w:r>
              <w:t>绑核模式字符串标识</w:t>
            </w:r>
          </w:p>
        </w:tc>
      </w:tr>
      <w:tr>
        <w:tc>
          <w:tcPr>
            <w:tcW w:type="dxa" w:w="2835"/>
          </w:tcPr>
          <w:p>
            <w:r>
              <w:t>DEVICE_BINDING_MODE</w:t>
            </w:r>
          </w:p>
        </w:tc>
        <w:tc>
          <w:tcPr>
            <w:tcW w:type="dxa" w:w="1134"/>
          </w:tcPr>
          <w:p>
            <w:r>
              <w:t>常量字典</w:t>
            </w:r>
          </w:p>
        </w:tc>
        <w:tc>
          <w:tcPr>
            <w:tcW w:type="dxa" w:w="5669"/>
          </w:tcPr>
          <w:p>
            <w:r>
              <w:t>设备类型→绑核模式映射表</w:t>
            </w:r>
          </w:p>
        </w:tc>
      </w:tr>
      <w:tr>
        <w:tc>
          <w:tcPr>
            <w:tcW w:type="dxa" w:w="2835"/>
          </w:tcPr>
          <w:p>
            <w:r>
              <w:t>is_arm_cpu()</w:t>
            </w:r>
          </w:p>
        </w:tc>
        <w:tc>
          <w:tcPr>
            <w:tcW w:type="dxa" w:w="1134"/>
          </w:tcPr>
          <w:p>
            <w:r>
              <w:t>函数</w:t>
            </w:r>
          </w:p>
        </w:tc>
        <w:tc>
          <w:tcPr>
            <w:tcW w:type="dxa" w:w="5669"/>
          </w:tcPr>
          <w:p>
            <w:r>
              <w:t>CPU架构检测</w:t>
            </w:r>
          </w:p>
        </w:tc>
      </w:tr>
      <w:tr>
        <w:tc>
          <w:tcPr>
            <w:tcW w:type="dxa" w:w="2835"/>
          </w:tcPr>
          <w:p>
            <w:r>
              <w:t>execute_command()</w:t>
            </w:r>
          </w:p>
        </w:tc>
        <w:tc>
          <w:tcPr>
            <w:tcW w:type="dxa" w:w="1134"/>
          </w:tcPr>
          <w:p>
            <w:r>
              <w:t>函数</w:t>
            </w:r>
          </w:p>
        </w:tc>
        <w:tc>
          <w:tcPr>
            <w:tcW w:type="dxa" w:w="5669"/>
          </w:tcPr>
          <w:p>
            <w:r>
              <w:t>通用命令执行器，带超时和C locale设置</w:t>
            </w:r>
          </w:p>
        </w:tc>
      </w:tr>
      <w:tr>
        <w:tc>
          <w:tcPr>
            <w:tcW w:type="dxa" w:w="2835"/>
          </w:tcPr>
          <w:p>
            <w:r>
              <w:t>DeviceInfo</w:t>
            </w:r>
          </w:p>
        </w:tc>
        <w:tc>
          <w:tcPr>
            <w:tcW w:type="dxa" w:w="1134"/>
          </w:tcPr>
          <w:p>
            <w:r>
              <w:t>类</w:t>
            </w:r>
          </w:p>
        </w:tc>
        <w:tc>
          <w:tcPr>
            <w:tcW w:type="dxa" w:w="5669"/>
          </w:tcPr>
          <w:p>
            <w:r>
              <w:t>设备拓扑信息采集与解析</w:t>
            </w:r>
          </w:p>
        </w:tc>
      </w:tr>
      <w:tr>
        <w:tc>
          <w:tcPr>
            <w:tcW w:type="dxa" w:w="2835"/>
          </w:tcPr>
          <w:p>
            <w:r>
              <w:t>CpuAlloc</w:t>
            </w:r>
          </w:p>
        </w:tc>
        <w:tc>
          <w:tcPr>
            <w:tcW w:type="dxa" w:w="1134"/>
          </w:tcPr>
          <w:p>
            <w:r>
              <w:t>类</w:t>
            </w:r>
          </w:p>
        </w:tc>
        <w:tc>
          <w:tcPr>
            <w:tcW w:type="dxa" w:w="5669"/>
          </w:tcPr>
          <w:p>
            <w:r>
              <w:t>CPU池构建、角色分配、绑核执行</w:t>
            </w:r>
          </w:p>
        </w:tc>
      </w:tr>
      <w:tr>
        <w:tc>
          <w:tcPr>
            <w:tcW w:type="dxa" w:w="2835"/>
          </w:tcPr>
          <w:p>
            <w:r>
              <w:t>bind_cpus()</w:t>
            </w:r>
          </w:p>
        </w:tc>
        <w:tc>
          <w:tcPr>
            <w:tcW w:type="dxa" w:w="1134"/>
          </w:tcPr>
          <w:p>
            <w:r>
              <w:t>函数</w:t>
            </w:r>
          </w:p>
        </w:tc>
        <w:tc>
          <w:tcPr>
            <w:tcW w:type="dxa" w:w="5669"/>
          </w:tcPr>
          <w:p>
            <w:r>
              <w:t>模块入口函数</w:t>
            </w:r>
          </w:p>
        </w:tc>
      </w:tr>
    </w:tbl>
    <w:p>
      <w:pPr>
        <w:pStyle w:val="Heading3"/>
      </w:pPr>
      <w:r>
        <w:t>4.4.2 DeviceInfo类数据成员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成员名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npu_map_info</w:t>
            </w:r>
          </w:p>
        </w:tc>
        <w:tc>
          <w:tcPr>
            <w:tcW w:type="dxa" w:w="2268"/>
          </w:tcPr>
          <w:p>
            <w:r>
              <w:t>dict[str, dict[str, str]]</w:t>
            </w:r>
          </w:p>
        </w:tc>
        <w:tc>
          <w:tcPr>
            <w:tcW w:type="dxa" w:w="5102"/>
          </w:tcPr>
          <w:p>
            <w:r>
              <w:t>NPU映射信息{npu_id: {chip_id: logic_id}}</w:t>
            </w:r>
          </w:p>
        </w:tc>
      </w:tr>
      <w:tr>
        <w:tc>
          <w:tcPr>
            <w:tcW w:type="dxa" w:w="2268"/>
          </w:tcPr>
          <w:p>
            <w:r>
              <w:t>allowed_cpus</w:t>
            </w:r>
          </w:p>
        </w:tc>
        <w:tc>
          <w:tcPr>
            <w:tcW w:type="dxa" w:w="2268"/>
          </w:tcPr>
          <w:p>
            <w:r>
              <w:t>list[int]</w:t>
            </w:r>
          </w:p>
        </w:tc>
        <w:tc>
          <w:tcPr>
            <w:tcW w:type="dxa" w:w="5102"/>
          </w:tcPr>
          <w:p>
            <w:r>
              <w:t>当前进程可用CPU编号列表</w:t>
            </w:r>
          </w:p>
        </w:tc>
      </w:tr>
      <w:tr>
        <w:tc>
          <w:tcPr>
            <w:tcW w:type="dxa" w:w="2268"/>
          </w:tcPr>
          <w:p>
            <w:r>
              <w:t>running_npu_list</w:t>
            </w:r>
          </w:p>
        </w:tc>
        <w:tc>
          <w:tcPr>
            <w:tcW w:type="dxa" w:w="2268"/>
          </w:tcPr>
          <w:p>
            <w:r>
              <w:t>list[int]</w:t>
            </w:r>
          </w:p>
        </w:tc>
        <w:tc>
          <w:tcPr>
            <w:tcW w:type="dxa" w:w="5102"/>
          </w:tcPr>
          <w:p>
            <w:r>
              <w:t>当前运行中的逻辑NPU ID排序列表</w:t>
            </w:r>
          </w:p>
        </w:tc>
      </w:tr>
      <w:tr>
        <w:tc>
          <w:tcPr>
            <w:tcW w:type="dxa" w:w="2268"/>
          </w:tcPr>
          <w:p>
            <w:r>
              <w:t>npu_affinity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NPU拓扑亲和性{npu_id: [cpu_list]}</w:t>
            </w:r>
          </w:p>
        </w:tc>
      </w:tr>
      <w:tr>
        <w:tc>
          <w:tcPr>
            <w:tcW w:type="dxa" w:w="2268"/>
          </w:tcPr>
          <w:p>
            <w:r>
              <w:t>all_logic_npus</w:t>
            </w:r>
          </w:p>
        </w:tc>
        <w:tc>
          <w:tcPr>
            <w:tcW w:type="dxa" w:w="2268"/>
          </w:tcPr>
          <w:p>
            <w:r>
              <w:t>list[int]</w:t>
            </w:r>
          </w:p>
        </w:tc>
        <w:tc>
          <w:tcPr>
            <w:tcW w:type="dxa" w:w="5102"/>
          </w:tcPr>
          <w:p>
            <w:r>
              <w:t>所有逻辑NPU ID排序列表</w:t>
            </w:r>
          </w:p>
        </w:tc>
      </w:tr>
      <w:tr>
        <w:tc>
          <w:tcPr>
            <w:tcW w:type="dxa" w:w="2268"/>
          </w:tcPr>
          <w:p>
            <w:r>
              <w:t>total_logic_npus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逻辑NPU总数</w:t>
            </w:r>
          </w:p>
        </w:tc>
      </w:tr>
    </w:tbl>
    <w:p>
      <w:pPr>
        <w:pStyle w:val="Heading3"/>
      </w:pPr>
      <w:r>
        <w:t>4.4.3 CpuAlloc类数据成员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成员名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rank_id</w:t>
            </w:r>
          </w:p>
        </w:tc>
        <w:tc>
          <w:tcPr>
            <w:tcW w:type="dxa" w:w="2268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当前进程的分布式rank ID</w:t>
            </w:r>
          </w:p>
        </w:tc>
      </w:tr>
      <w:tr>
        <w:tc>
          <w:tcPr>
            <w:tcW w:type="dxa" w:w="2268"/>
          </w:tcPr>
          <w:p>
            <w:r>
              <w:t>device_info</w:t>
            </w:r>
          </w:p>
        </w:tc>
        <w:tc>
          <w:tcPr>
            <w:tcW w:type="dxa" w:w="2268"/>
          </w:tcPr>
          <w:p>
            <w:r>
              <w:t>DeviceInfo</w:t>
            </w:r>
          </w:p>
        </w:tc>
        <w:tc>
          <w:tcPr>
            <w:tcW w:type="dxa" w:w="5102"/>
          </w:tcPr>
          <w:p>
            <w:r>
              <w:t>设备拓扑信息实例</w:t>
            </w:r>
          </w:p>
        </w:tc>
      </w:tr>
      <w:tr>
        <w:tc>
          <w:tcPr>
            <w:tcW w:type="dxa" w:w="2268"/>
          </w:tcPr>
          <w:p>
            <w:r>
              <w:t>cpu_node</w:t>
            </w:r>
          </w:p>
        </w:tc>
        <w:tc>
          <w:tcPr>
            <w:tcW w:type="dxa" w:w="2268"/>
          </w:tcPr>
          <w:p>
            <w:r>
              <w:t>dict[int, int]</w:t>
            </w:r>
          </w:p>
        </w:tc>
        <w:tc>
          <w:tcPr>
            <w:tcW w:type="dxa" w:w="5102"/>
          </w:tcPr>
          <w:p>
            <w:r>
              <w:t>CPU编号→NUMA节点映射</w:t>
            </w:r>
          </w:p>
        </w:tc>
      </w:tr>
      <w:tr>
        <w:tc>
          <w:tcPr>
            <w:tcW w:type="dxa" w:w="2268"/>
          </w:tcPr>
          <w:p>
            <w:r>
              <w:t>numa_to_cpu_map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NUMA节点→CPU列表映射</w:t>
            </w:r>
          </w:p>
        </w:tc>
      </w:tr>
      <w:tr>
        <w:tc>
          <w:tcPr>
            <w:tcW w:type="dxa" w:w="2268"/>
          </w:tcPr>
          <w:p>
            <w:r>
              <w:t>npu_cpu_pool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NPU ID→分配的CPU池列表</w:t>
            </w:r>
          </w:p>
        </w:tc>
      </w:tr>
      <w:tr>
        <w:tc>
          <w:tcPr>
            <w:tcW w:type="dxa" w:w="2268"/>
          </w:tcPr>
          <w:p>
            <w:r>
              <w:t>assign_main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NPU ID→主线程CPU列表</w:t>
            </w:r>
          </w:p>
        </w:tc>
      </w:tr>
      <w:tr>
        <w:tc>
          <w:tcPr>
            <w:tcW w:type="dxa" w:w="2268"/>
          </w:tcPr>
          <w:p>
            <w:r>
              <w:t>assign_acl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NPU ID→ACL线程CPU列表</w:t>
            </w:r>
          </w:p>
        </w:tc>
      </w:tr>
      <w:tr>
        <w:tc>
          <w:tcPr>
            <w:tcW w:type="dxa" w:w="2268"/>
          </w:tcPr>
          <w:p>
            <w:r>
              <w:t>assign_rel</w:t>
            </w:r>
          </w:p>
        </w:tc>
        <w:tc>
          <w:tcPr>
            <w:tcW w:type="dxa" w:w="2268"/>
          </w:tcPr>
          <w:p>
            <w:r>
              <w:t>dict[int, list[int]]</w:t>
            </w:r>
          </w:p>
        </w:tc>
        <w:tc>
          <w:tcPr>
            <w:tcW w:type="dxa" w:w="5102"/>
          </w:tcPr>
          <w:p>
            <w:r>
              <w:t>NPU ID→Release线程CPU列表</w:t>
            </w:r>
          </w:p>
        </w:tc>
      </w:tr>
    </w:tbl>
    <w:p>
      <w:pPr>
        <w:pStyle w:val="Heading3"/>
      </w:pPr>
      <w:r>
        <w:t>4.4.4 关键算法设计</w:t>
      </w:r>
    </w:p>
    <w:p>
      <w:pPr>
        <w:pStyle w:val="Heading4"/>
      </w:pPr>
      <w:r>
        <w:t>4.4.4.1 cpu_to_mask算法</w:t>
      </w:r>
    </w:p>
    <w:p>
      <w:r>
        <w:t>将CPU编号转换为十六进制亲和性掩码。掩码按32位一组分割，组间用逗号分隔。算法：group = cpu // 32，bit = cpu % 32，value = 1 &lt;&lt; bit。例如：cpu=3 → '00000008'，cpu=35 → '00000008,00000000'。</w:t>
      </w:r>
    </w:p>
    <w:p>
      <w:pPr>
        <w:pStyle w:val="Heading4"/>
      </w:pPr>
      <w:r>
        <w:t>4.4.4.2 global_slice切片算法</w:t>
      </w:r>
    </w:p>
    <w:p>
      <w:r>
        <w:t>对allowed_cpus按全局逻辑NPU ID确定性切片：</w:t>
      </w:r>
    </w:p>
    <w:p>
      <w:pPr>
        <w:pStyle w:val="ListBullet"/>
      </w:pPr>
      <w:r>
        <w:t>• start = global_npu_id × base + min(global_npu_id, extra)</w:t>
      </w:r>
    </w:p>
    <w:p>
      <w:pPr>
        <w:pStyle w:val="ListBullet"/>
      </w:pPr>
      <w:r>
        <w:t>• take = base + (1 if global_npu_id &lt; extra else 0)</w:t>
      </w:r>
    </w:p>
    <w:p>
      <w:pPr>
        <w:pStyle w:val="ListBullet"/>
      </w:pPr>
      <w:r>
        <w:t>• 切片 = allowed_cpus[start : start + take]</w:t>
      </w:r>
    </w:p>
    <w:p>
      <w:r>
        <w:t>余数分配策略确保extra个NPU各多分1个CPU，总CPU数精确分配完毕。由于total_npus基于全局逻辑NPU数量，不同进程的切片结果互不重叠。</w:t>
      </w:r>
    </w:p>
    <w:p>
      <w:pPr>
        <w:pStyle w:val="Heading4"/>
      </w:pPr>
      <w:r>
        <w:t>4.4.4.3 average_distribute算法</w:t>
      </w:r>
    </w:p>
    <w:p>
      <w:r>
        <w:t>当多个NPU共享同一CPU组时，按NPU数量均分CPU列表。最后一个NPU获取剩余所有CPU（处理不能整除的情况）。例如：4个CPU分给2个NPU → [0,1]和[2,3]；14个CPU分给3个NPU → [0-3], [4-7], [8-13]。</w:t>
      </w:r>
    </w:p>
    <w:p>
      <w:pPr>
        <w:pStyle w:val="Heading4"/>
      </w:pPr>
      <w:r>
        <w:t>4.4.4.4 extend_numa算法</w:t>
      </w:r>
    </w:p>
    <w:p>
      <w:r>
        <w:t>当CPU列表中所有CPU属于同一NUMA节点时，扩展到下一个NUMA节点的可用CPU。next_node = (current_node + 1) % numa_count。仅添加在allowed_cpus中的CPU。若CPU列表跨多个NUMA节点，则不扩展。</w:t>
      </w:r>
    </w:p>
    <w:p>
      <w:r>
        <w:br w:type="page"/>
      </w:r>
    </w:p>
    <w:p>
      <w:pPr>
        <w:pStyle w:val="Heading1"/>
      </w:pPr>
      <w:r>
        <w:t>第五章 DFX设计</w:t>
      </w:r>
    </w:p>
    <w:p>
      <w:pPr>
        <w:pStyle w:val="Heading2"/>
      </w:pPr>
      <w:r>
        <w:t>5.1 性能要求</w:t>
      </w:r>
    </w:p>
    <w:p>
      <w:pPr>
        <w:pStyle w:val="Heading3"/>
      </w:pPr>
      <w:r>
        <w:t>5.1.1 绑核执行性能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命令执行超时</w:t>
            </w:r>
          </w:p>
        </w:tc>
        <w:tc>
          <w:tcPr>
            <w:tcW w:type="dxa" w:w="1701"/>
          </w:tcPr>
          <w:p>
            <w:r>
              <w:t>1000ms</w:t>
            </w:r>
          </w:p>
        </w:tc>
        <w:tc>
          <w:tcPr>
            <w:tcW w:type="dxa" w:w="5669"/>
          </w:tcPr>
          <w:p>
            <w:r>
              <w:t>execute_command设置1000ms超时，超时自动kill子进程</w:t>
            </w:r>
          </w:p>
        </w:tc>
      </w:tr>
      <w:tr>
        <w:tc>
          <w:tcPr>
            <w:tcW w:type="dxa" w:w="2268"/>
          </w:tcPr>
          <w:p>
            <w:r>
              <w:t>绑核总耗时</w:t>
            </w:r>
          </w:p>
        </w:tc>
        <w:tc>
          <w:tcPr>
            <w:tcW w:type="dxa" w:w="1701"/>
          </w:tcPr>
          <w:p>
            <w:r>
              <w:t>&lt; 5s（典型8 NPU场景）</w:t>
            </w:r>
          </w:p>
        </w:tc>
        <w:tc>
          <w:tcPr>
            <w:tcW w:type="dxa" w:w="5669"/>
          </w:tcPr>
          <w:p>
            <w:r>
              <w:t>包含所有npu-smi/lscu/taskset命令执行时间</w:t>
            </w:r>
          </w:p>
        </w:tc>
      </w:tr>
      <w:tr>
        <w:tc>
          <w:tcPr>
            <w:tcW w:type="dxa" w:w="2268"/>
          </w:tcPr>
          <w:p>
            <w:r>
              <w:t>运行时开销</w:t>
            </w:r>
          </w:p>
        </w:tc>
        <w:tc>
          <w:tcPr>
            <w:tcW w:type="dxa" w:w="1701"/>
          </w:tcPr>
          <w:p>
            <w:r>
              <w:t>零</w:t>
            </w:r>
          </w:p>
        </w:tc>
        <w:tc>
          <w:tcPr>
            <w:tcW w:type="dxa" w:w="5669"/>
          </w:tcPr>
          <w:p>
            <w:r>
              <w:t>绑核仅在初始化时执行一次，推理过程无额外开销</w:t>
            </w:r>
          </w:p>
        </w:tc>
      </w:tr>
    </w:tbl>
    <w:p>
      <w:pPr>
        <w:pStyle w:val="Heading3"/>
      </w:pPr>
      <w:r>
        <w:t>5.1.2 绑核后推理性能提升</w:t>
      </w:r>
    </w:p>
    <w:p>
      <w:r>
        <w:t>绑核的核心目标是减少跨NUMA内存访问延迟，预期提升：</w:t>
      </w:r>
    </w:p>
    <w:p>
      <w:pPr>
        <w:pStyle w:val="ListBullet"/>
      </w:pPr>
      <w:r>
        <w:t>• 单NPU推理延迟降低：避免主线程跨NUMA调度</w:t>
      </w:r>
    </w:p>
    <w:p>
      <w:pPr>
        <w:pStyle w:val="ListBullet"/>
      </w:pPr>
      <w:r>
        <w:t>• IRQ处理延迟降低：中断绑定到NPU亲和CPU，减少中断响应时间</w:t>
      </w:r>
    </w:p>
    <w:p>
      <w:pPr>
        <w:pStyle w:val="ListBullet"/>
      </w:pPr>
      <w:r>
        <w:t>• 多NPU扩展性提升：CPU资源隔离避免NPU间CPU竞争</w:t>
      </w:r>
    </w:p>
    <w:p>
      <w:pPr>
        <w:pStyle w:val="Heading2"/>
      </w:pPr>
      <w:r>
        <w:t>5.2 安全设计</w:t>
      </w:r>
    </w:p>
    <w:p>
      <w:pPr>
        <w:pStyle w:val="Heading3"/>
      </w:pPr>
      <w:r>
        <w:t>5.2.1 权限安全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安全项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措施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IRQ绑核写权限</w:t>
            </w:r>
          </w:p>
        </w:tc>
        <w:tc>
          <w:tcPr>
            <w:tcW w:type="dxa" w:w="2835"/>
          </w:tcPr>
          <w:p>
            <w:r>
              <w:t>检查/proc/irq写权限(os.access)，无权限则跳过</w:t>
            </w:r>
          </w:p>
        </w:tc>
        <w:tc>
          <w:tcPr>
            <w:tcW w:type="dxa" w:w="4819"/>
          </w:tcPr>
          <w:p>
            <w:r>
              <w:t>避免权限不足导致的IOError</w:t>
            </w:r>
          </w:p>
        </w:tc>
      </w:tr>
      <w:tr>
        <w:tc>
          <w:tcPr>
            <w:tcW w:type="dxa" w:w="1984"/>
          </w:tcPr>
          <w:p>
            <w:r>
              <w:t>irqbalance服务停止</w:t>
            </w:r>
          </w:p>
        </w:tc>
        <w:tc>
          <w:tcPr>
            <w:tcW w:type="dxa" w:w="2835"/>
          </w:tcPr>
          <w:p>
            <w:r>
              <w:t>仅当irqbalance活跃时停止，并输出告警提示用户可手动重启</w:t>
            </w:r>
          </w:p>
        </w:tc>
        <w:tc>
          <w:tcPr>
            <w:tcW w:type="dxa" w:w="4819"/>
          </w:tcPr>
          <w:p>
            <w:r>
              <w:t>最小化系统服务影响</w:t>
            </w:r>
          </w:p>
        </w:tc>
      </w:tr>
      <w:tr>
        <w:tc>
          <w:tcPr>
            <w:tcW w:type="dxa" w:w="1984"/>
          </w:tcPr>
          <w:p>
            <w:r>
              <w:t>命令执行环境</w:t>
            </w:r>
          </w:p>
        </w:tc>
        <w:tc>
          <w:tcPr>
            <w:tcW w:type="dxa" w:w="2835"/>
          </w:tcPr>
          <w:p>
            <w:r>
              <w:t>强制设置LC_ALL=C/LANG=C/LC_MESSAGES=C</w:t>
            </w:r>
          </w:p>
        </w:tc>
        <w:tc>
          <w:tcPr>
            <w:tcW w:type="dxa" w:w="4819"/>
          </w:tcPr>
          <w:p>
            <w:r>
              <w:t>防止本地化输出导致解析错误</w:t>
            </w:r>
          </w:p>
        </w:tc>
      </w:tr>
      <w:tr>
        <w:tc>
          <w:tcPr>
            <w:tcW w:type="dxa" w:w="1984"/>
          </w:tcPr>
          <w:p>
            <w:r>
              <w:t>子进程超时</w:t>
            </w:r>
          </w:p>
        </w:tc>
        <w:tc>
          <w:tcPr>
            <w:tcW w:type="dxa" w:w="2835"/>
          </w:tcPr>
          <w:p>
            <w:r>
              <w:t>1000ms超时自动kill</w:t>
            </w:r>
          </w:p>
        </w:tc>
        <w:tc>
          <w:tcPr>
            <w:tcW w:type="dxa" w:w="4819"/>
          </w:tcPr>
          <w:p>
            <w:r>
              <w:t>防止命令挂起导致进程阻塞</w:t>
            </w:r>
          </w:p>
        </w:tc>
      </w:tr>
    </w:tbl>
    <w:p>
      <w:pPr>
        <w:pStyle w:val="Heading3"/>
      </w:pPr>
      <w:r>
        <w:t>5.2.2 输入校验</w:t>
      </w:r>
    </w:p>
    <w:p>
      <w:r>
        <w:t>模块对所有外部命令输出进行严格校验：</w:t>
      </w:r>
    </w:p>
    <w:p>
      <w:pPr>
        <w:pStyle w:val="ListBullet"/>
      </w:pPr>
      <w:r>
        <w:t>• npu_map_info中chip_logic_id非数字的行自动跳过</w:t>
      </w:r>
    </w:p>
    <w:p>
      <w:pPr>
        <w:pStyle w:val="ListBullet"/>
      </w:pPr>
      <w:r>
        <w:t>• get_running_npus中NPU ID和Chip ID非数字的行自动跳过</w:t>
      </w:r>
    </w:p>
    <w:p>
      <w:pPr>
        <w:pStyle w:val="ListBullet"/>
      </w:pPr>
      <w:r>
        <w:t>• global_slice模式校验NPU ID在有效范围[0, total_npus)内</w:t>
      </w:r>
    </w:p>
    <w:p>
      <w:pPr>
        <w:pStyle w:val="ListBullet"/>
      </w:pPr>
      <w:r>
        <w:t>• CPU数量不足时抛出RuntimeError而非静默错误分配</w:t>
      </w:r>
    </w:p>
    <w:p>
      <w:pPr>
        <w:pStyle w:val="Heading2"/>
      </w:pPr>
      <w:r>
        <w:t>5.3 兼容性设计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兼容性维度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设计措施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CPU架构兼容</w:t>
            </w:r>
          </w:p>
        </w:tc>
        <w:tc>
          <w:tcPr>
            <w:tcW w:type="dxa" w:w="3118"/>
          </w:tcPr>
          <w:p>
            <w:r>
              <w:t>is_arm_cpu()检测，非ARM自动跳过</w:t>
            </w:r>
          </w:p>
        </w:tc>
        <w:tc>
          <w:tcPr>
            <w:tcW w:type="dxa" w:w="4535"/>
          </w:tcPr>
          <w:p>
            <w:r>
              <w:t>x86环境无影响</w:t>
            </w:r>
          </w:p>
        </w:tc>
      </w:tr>
      <w:tr>
        <w:tc>
          <w:tcPr>
            <w:tcW w:type="dxa" w:w="1984"/>
          </w:tcPr>
          <w:p>
            <w:r>
              <w:t>设备类型兼容</w:t>
            </w:r>
          </w:p>
        </w:tc>
        <w:tc>
          <w:tcPr>
            <w:tcW w:type="dxa" w:w="3118"/>
          </w:tcPr>
          <w:p>
            <w:r>
              <w:t>DEVICE_BINDING_MODE映射表，未知设备默认topo_affinity</w:t>
            </w:r>
          </w:p>
        </w:tc>
        <w:tc>
          <w:tcPr>
            <w:tcW w:type="dxa" w:w="4535"/>
          </w:tcPr>
          <w:p>
            <w:r>
              <w:t>新增设备类型只需扩展映射表</w:t>
            </w:r>
          </w:p>
        </w:tc>
      </w:tr>
      <w:tr>
        <w:tc>
          <w:tcPr>
            <w:tcW w:type="dxa" w:w="1984"/>
          </w:tcPr>
          <w:p>
            <w:r>
              <w:t>拓扑信息缺失</w:t>
            </w:r>
          </w:p>
        </w:tc>
        <w:tc>
          <w:tcPr>
            <w:tcW w:type="dxa" w:w="3118"/>
          </w:tcPr>
          <w:p>
            <w:r>
              <w:t>npu_affinity为空时自动回退到global_slice模式</w:t>
            </w:r>
          </w:p>
        </w:tc>
        <w:tc>
          <w:tcPr>
            <w:tcW w:type="dxa" w:w="4535"/>
          </w:tcPr>
          <w:p>
            <w:r>
              <w:t>保证功能可用性</w:t>
            </w:r>
          </w:p>
        </w:tc>
      </w:tr>
      <w:tr>
        <w:tc>
          <w:tcPr>
            <w:tcW w:type="dxa" w:w="1984"/>
          </w:tcPr>
          <w:p>
            <w:r>
              <w:t>容器化环境</w:t>
            </w:r>
          </w:p>
        </w:tc>
        <w:tc>
          <w:tcPr>
            <w:tcW w:type="dxa" w:w="3118"/>
          </w:tcPr>
          <w:p>
            <w:r>
              <w:t>读取/proc/self/status的Cpus_allowed_list</w:t>
            </w:r>
          </w:p>
        </w:tc>
        <w:tc>
          <w:tcPr>
            <w:tcW w:type="dxa" w:w="4535"/>
          </w:tcPr>
          <w:p>
            <w:r>
              <w:t>自动适配cgroup CPU限制</w:t>
            </w:r>
          </w:p>
        </w:tc>
      </w:tr>
      <w:tr>
        <w:tc>
          <w:tcPr>
            <w:tcW w:type="dxa" w:w="1984"/>
          </w:tcPr>
          <w:p>
            <w:r>
              <w:t>工具命令缺失</w:t>
            </w:r>
          </w:p>
        </w:tc>
        <w:tc>
          <w:tcPr>
            <w:tcW w:type="dxa" w:w="3118"/>
          </w:tcPr>
          <w:p>
            <w:r>
              <w:t>migratepages不可用时跳过内存绑定</w:t>
            </w:r>
          </w:p>
        </w:tc>
        <w:tc>
          <w:tcPr>
            <w:tcW w:type="dxa" w:w="4535"/>
          </w:tcPr>
          <w:p>
            <w:r>
              <w:t>优雅降级，不影响其他绑核功能</w:t>
            </w:r>
          </w:p>
        </w:tc>
      </w:tr>
      <w:tr>
        <w:tc>
          <w:tcPr>
            <w:tcW w:type="dxa" w:w="1984"/>
          </w:tcPr>
          <w:p>
            <w:r>
              <w:t>PCIe信息缺失</w:t>
            </w:r>
          </w:p>
        </w:tc>
        <w:tc>
          <w:tcPr>
            <w:tcW w:type="dxa" w:w="3118"/>
          </w:tcPr>
          <w:p>
            <w:r>
              <w:t>board信息中无PCIe地址时跳过IRQ绑核</w:t>
            </w:r>
          </w:p>
        </w:tc>
        <w:tc>
          <w:tcPr>
            <w:tcW w:type="dxa" w:w="4535"/>
          </w:tcPr>
          <w:p>
            <w:r>
              <w:t>优雅降级</w:t>
            </w:r>
          </w:p>
        </w:tc>
      </w:tr>
      <w:tr>
        <w:tc>
          <w:tcPr>
            <w:tcW w:type="dxa" w:w="1984"/>
          </w:tcPr>
          <w:p>
            <w:r>
              <w:t>MSI IRQ目录缺失</w:t>
            </w:r>
          </w:p>
        </w:tc>
        <w:tc>
          <w:tcPr>
            <w:tcW w:type="dxa" w:w="3118"/>
          </w:tcPr>
          <w:p>
            <w:r>
              <w:t>FileNotFoundError时跳过IRQ绑核</w:t>
            </w:r>
          </w:p>
        </w:tc>
        <w:tc>
          <w:tcPr>
            <w:tcW w:type="dxa" w:w="4535"/>
          </w:tcPr>
          <w:p>
            <w:r>
              <w:t>优雅降级</w:t>
            </w:r>
          </w:p>
        </w:tc>
      </w:tr>
      <w:tr>
        <w:tc>
          <w:tcPr>
            <w:tcW w:type="dxa" w:w="1984"/>
          </w:tcPr>
          <w:p>
            <w:r>
              <w:t>ASCEND_RT_VISIBLE_DEVICES</w:t>
            </w:r>
          </w:p>
        </w:tc>
        <w:tc>
          <w:tcPr>
            <w:tcW w:type="dxa" w:w="3118"/>
          </w:tcPr>
          <w:p>
            <w:r>
              <w:t>支持该环境变量过滤可见NPU</w:t>
            </w:r>
          </w:p>
        </w:tc>
        <w:tc>
          <w:tcPr>
            <w:tcW w:type="dxa" w:w="4535"/>
          </w:tcPr>
          <w:p>
            <w:r>
              <w:t>与Ascend运行时行为一致</w:t>
            </w:r>
          </w:p>
        </w:tc>
      </w:tr>
    </w:tbl>
    <w:p>
      <w:pPr>
        <w:pStyle w:val="Heading2"/>
      </w:pPr>
      <w:r>
        <w:t>5.4 可维护性设计</w:t>
      </w:r>
    </w:p>
    <w:p>
      <w:pPr>
        <w:pStyle w:val="Heading3"/>
      </w:pPr>
      <w:r>
        <w:t>5.4.1 日志设计</w:t>
      </w:r>
    </w:p>
    <w:p>
      <w:r>
        <w:t>模块在关键节点输出日志，便于问题定位：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日志级别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1134"/>
          </w:tcPr>
          <w:p>
            <w:r>
              <w:t>INFO</w:t>
            </w:r>
          </w:p>
        </w:tc>
        <w:tc>
          <w:tcPr>
            <w:tcW w:type="dxa" w:w="1701"/>
          </w:tcPr>
          <w:p>
            <w:r>
              <w:t>绑核模式选择</w:t>
            </w:r>
          </w:p>
        </w:tc>
        <w:tc>
          <w:tcPr>
            <w:tcW w:type="dxa" w:w="6803"/>
          </w:tcPr>
          <w:p>
            <w:r>
              <w:t>[cpu_bind_mode] mode=global_slice rank=0 visible_npus=[0,1]</w:t>
            </w:r>
          </w:p>
        </w:tc>
      </w:tr>
      <w:tr>
        <w:tc>
          <w:tcPr>
            <w:tcW w:type="dxa" w:w="1134"/>
          </w:tcPr>
          <w:p>
            <w:r>
              <w:t>INFO</w:t>
            </w:r>
          </w:p>
        </w:tc>
        <w:tc>
          <w:tcPr>
            <w:tcW w:type="dxa" w:w="1701"/>
          </w:tcPr>
          <w:p>
            <w:r>
              <w:t>CPU分配计划</w:t>
            </w:r>
          </w:p>
        </w:tc>
        <w:tc>
          <w:tcPr>
            <w:tcW w:type="dxa" w:w="6803"/>
          </w:tcPr>
          <w:p>
            <w:r>
              <w:t>NPU0: main=[2 3] acl=[4] release=[5]</w:t>
            </w:r>
          </w:p>
        </w:tc>
      </w:tr>
      <w:tr>
        <w:tc>
          <w:tcPr>
            <w:tcW w:type="dxa" w:w="1134"/>
          </w:tcPr>
          <w:p>
            <w:r>
              <w:t>INFO</w:t>
            </w:r>
          </w:p>
        </w:tc>
        <w:tc>
          <w:tcPr>
            <w:tcW w:type="dxa" w:w="1701"/>
          </w:tcPr>
          <w:p>
            <w:r>
              <w:t>内存迁移</w:t>
            </w:r>
          </w:p>
        </w:tc>
        <w:tc>
          <w:tcPr>
            <w:tcW w:type="dxa" w:w="6803"/>
          </w:tcPr>
          <w:p>
            <w:r>
              <w:t>[migrate] NPU:0 -&gt; NUMA [1]</w:t>
            </w:r>
          </w:p>
        </w:tc>
      </w:tr>
      <w:tr>
        <w:tc>
          <w:tcPr>
            <w:tcW w:type="dxa" w:w="1134"/>
          </w:tcPr>
          <w:p>
            <w:r>
              <w:t>INFO</w:t>
            </w:r>
          </w:p>
        </w:tc>
        <w:tc>
          <w:tcPr>
            <w:tcW w:type="dxa" w:w="1701"/>
          </w:tcPr>
          <w:p>
            <w:r>
              <w:t>IRQ绑核</w:t>
            </w:r>
          </w:p>
        </w:tc>
        <w:tc>
          <w:tcPr>
            <w:tcW w:type="dxa" w:w="6803"/>
          </w:tcPr>
          <w:p>
            <w:r>
              <w:t>NPU0(PCI 0000:03:00.0): sq_irq=123 -&gt; CPU8, cq_irq=124 -&gt; CPU9</w:t>
            </w:r>
          </w:p>
        </w:tc>
      </w:tr>
      <w:tr>
        <w:tc>
          <w:tcPr>
            <w:tcW w:type="dxa" w:w="1134"/>
          </w:tcPr>
          <w:p>
            <w:r>
              <w:t>DEBUG</w:t>
            </w:r>
          </w:p>
        </w:tc>
        <w:tc>
          <w:tcPr>
            <w:tcW w:type="dxa" w:w="1701"/>
          </w:tcPr>
          <w:p>
            <w:r>
              <w:t>全局切片详情</w:t>
            </w:r>
          </w:p>
        </w:tc>
        <w:tc>
          <w:tcPr>
            <w:tcW w:type="dxa" w:w="6803"/>
          </w:tcPr>
          <w:p>
            <w:r>
              <w:t>[cpu_global_slice] rank:0 running_npu_list:... base:6 extra:0</w:t>
            </w:r>
          </w:p>
        </w:tc>
      </w:tr>
      <w:tr>
        <w:tc>
          <w:tcPr>
            <w:tcW w:type="dxa" w:w="1134"/>
          </w:tcPr>
          <w:p>
            <w:r>
              <w:t>WARNING</w:t>
            </w:r>
          </w:p>
        </w:tc>
        <w:tc>
          <w:tcPr>
            <w:tcW w:type="dxa" w:w="1701"/>
          </w:tcPr>
          <w:p>
            <w:r>
              <w:t>拓扑缺失回退</w:t>
            </w:r>
          </w:p>
        </w:tc>
        <w:tc>
          <w:tcPr>
            <w:tcW w:type="dxa" w:w="6803"/>
          </w:tcPr>
          <w:p>
            <w:r>
              <w:t>NPU topo affinity not found, fallback to global-slice</w:t>
            </w:r>
          </w:p>
        </w:tc>
      </w:tr>
      <w:tr>
        <w:tc>
          <w:tcPr>
            <w:tcW w:type="dxa" w:w="1134"/>
          </w:tcPr>
          <w:p>
            <w:r>
              <w:t>WARNING</w:t>
            </w:r>
          </w:p>
        </w:tc>
        <w:tc>
          <w:tcPr>
            <w:tcW w:type="dxa" w:w="1701"/>
          </w:tcPr>
          <w:p>
            <w:r>
              <w:t>irqbalance停止</w:t>
            </w:r>
          </w:p>
        </w:tc>
        <w:tc>
          <w:tcPr>
            <w:tcW w:type="dxa" w:w="6803"/>
          </w:tcPr>
          <w:p>
            <w:r>
              <w:t>The irqbalance service is running and has been stopped</w:t>
            </w:r>
          </w:p>
        </w:tc>
      </w:tr>
      <w:tr>
        <w:tc>
          <w:tcPr>
            <w:tcW w:type="dxa" w:w="1134"/>
          </w:tcPr>
          <w:p>
            <w:r>
              <w:t>WARNING</w:t>
            </w:r>
          </w:p>
        </w:tc>
        <w:tc>
          <w:tcPr>
            <w:tcW w:type="dxa" w:w="1701"/>
          </w:tcPr>
          <w:p>
            <w:r>
              <w:t>功能跳过</w:t>
            </w:r>
          </w:p>
        </w:tc>
        <w:tc>
          <w:tcPr>
            <w:tcW w:type="dxa" w:w="6803"/>
          </w:tcPr>
          <w:p>
            <w:r>
              <w:t>migratepages command is not available, skipping memory binding</w:t>
            </w:r>
          </w:p>
        </w:tc>
      </w:tr>
    </w:tbl>
    <w:p>
      <w:pPr>
        <w:pStyle w:val="Heading3"/>
      </w:pPr>
      <w:r>
        <w:t>5.4.2 错误处理设计</w:t>
      </w:r>
    </w:p>
    <w:p>
      <w:r>
        <w:t>模块区分可恢复错误与不可恢复错误：</w:t>
      </w:r>
    </w:p>
    <w:p>
      <w:pPr>
        <w:pStyle w:val="ListBullet"/>
      </w:pPr>
      <w:r>
        <w:t>• 不可恢复错误（RuntimeError）：CPU不足、NPU信息获取失败、亲和性冲突、taskset执行失败</w:t>
      </w:r>
    </w:p>
    <w:p>
      <w:pPr>
        <w:pStyle w:val="ListBullet"/>
      </w:pPr>
      <w:r>
        <w:t>• 可恢复降级：工具命令缺失、PCIe信息缺失、MSI IRQ目录缺失、irqbalance不可用</w:t>
      </w:r>
    </w:p>
    <w:p>
      <w:r>
        <w:br w:type="page"/>
      </w:r>
    </w:p>
    <w:p>
      <w:pPr>
        <w:pStyle w:val="Heading1"/>
      </w:pPr>
      <w:r>
        <w:t>第六章 测试设计</w:t>
      </w:r>
    </w:p>
    <w:p>
      <w:r>
        <w:t>单元测试文件为test_cpu_binding.py，位于tests/ut/device_allocator目录下。以下基于该文件的实际测试用例，分析测试覆盖情况。</w:t>
      </w:r>
    </w:p>
    <w:p>
      <w:pPr>
        <w:pStyle w:val="Heading2"/>
      </w:pPr>
      <w:r>
        <w:t>6.1 单元测试功能点覆盖</w:t>
      </w:r>
    </w:p>
    <w:p>
      <w:pPr>
        <w:pStyle w:val="Heading3"/>
      </w:pPr>
      <w:r>
        <w:t>6.1.1 TestDeviceInfo测试类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覆盖功能点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验证内容</w:t>
            </w:r>
          </w:p>
        </w:tc>
      </w:tr>
      <w:tr>
        <w:tc>
          <w:tcPr>
            <w:tcW w:type="dxa" w:w="2268"/>
          </w:tcPr>
          <w:p>
            <w:r>
              <w:t>test_execute_command</w:t>
            </w:r>
          </w:p>
        </w:tc>
        <w:tc>
          <w:tcPr>
            <w:tcW w:type="dxa" w:w="1701"/>
          </w:tcPr>
          <w:p>
            <w:r>
              <w:t>F01-命令执行</w:t>
            </w:r>
          </w:p>
        </w:tc>
        <w:tc>
          <w:tcPr>
            <w:tcW w:type="dxa" w:w="5669"/>
          </w:tcPr>
          <w:p>
            <w:r>
              <w:t>验证execute_command正确调用子进程、设置C locale环境变量、返回输出和返回码</w:t>
            </w:r>
          </w:p>
        </w:tc>
      </w:tr>
      <w:tr>
        <w:tc>
          <w:tcPr>
            <w:tcW w:type="dxa" w:w="2268"/>
          </w:tcPr>
          <w:p>
            <w:r>
              <w:t>test_execute_command_kills_timed_out_process</w:t>
            </w:r>
          </w:p>
        </w:tc>
        <w:tc>
          <w:tcPr>
            <w:tcW w:type="dxa" w:w="1701"/>
          </w:tcPr>
          <w:p>
            <w:r>
              <w:t>F01-命令执行</w:t>
            </w:r>
          </w:p>
        </w:tc>
        <w:tc>
          <w:tcPr>
            <w:tcW w:type="dxa" w:w="5669"/>
          </w:tcPr>
          <w:p>
            <w:r>
              <w:t>验证超时后自动kill子进程并返回-9返回码</w:t>
            </w:r>
          </w:p>
        </w:tc>
      </w:tr>
      <w:tr>
        <w:tc>
          <w:tcPr>
            <w:tcW w:type="dxa" w:w="2268"/>
          </w:tcPr>
          <w:p>
            <w:r>
              <w:t>test_get_npu_map_info</w:t>
            </w:r>
          </w:p>
        </w:tc>
        <w:tc>
          <w:tcPr>
            <w:tcW w:type="dxa" w:w="1701"/>
          </w:tcPr>
          <w:p>
            <w:r>
              <w:t>F02-NPU映射采集</w:t>
            </w:r>
          </w:p>
        </w:tc>
        <w:tc>
          <w:tcPr>
            <w:tcW w:type="dxa" w:w="5669"/>
          </w:tcPr>
          <w:p>
            <w:r>
              <w:t>验证不同npu-smi info -m输出格式的正确解析，包括多芯片和Mcu行过滤</w:t>
            </w:r>
          </w:p>
        </w:tc>
      </w:tr>
      <w:tr>
        <w:tc>
          <w:tcPr>
            <w:tcW w:type="dxa" w:w="2268"/>
          </w:tcPr>
          <w:p>
            <w:r>
              <w:t>test_get_running_npus</w:t>
            </w:r>
          </w:p>
        </w:tc>
        <w:tc>
          <w:tcPr>
            <w:tcW w:type="dxa" w:w="1701"/>
          </w:tcPr>
          <w:p>
            <w:r>
              <w:t>F03-运行NPU获取</w:t>
            </w:r>
          </w:p>
        </w:tc>
        <w:tc>
          <w:tcPr>
            <w:tcW w:type="dxa" w:w="5669"/>
          </w:tcPr>
          <w:p>
            <w:r>
              <w:t>验证chip_logic_id不匹配时抛出RuntimeError，匹配时正确返回</w:t>
            </w:r>
          </w:p>
        </w:tc>
      </w:tr>
      <w:tr>
        <w:tc>
          <w:tcPr>
            <w:tcW w:type="dxa" w:w="2268"/>
          </w:tcPr>
          <w:p>
            <w:r>
              <w:t>test_get_running_npus_filters_invalid_rows_and_visible_devices</w:t>
            </w:r>
          </w:p>
        </w:tc>
        <w:tc>
          <w:tcPr>
            <w:tcW w:type="dxa" w:w="1701"/>
          </w:tcPr>
          <w:p>
            <w:r>
              <w:t>F03-运行NPU获取</w:t>
            </w:r>
          </w:p>
        </w:tc>
        <w:tc>
          <w:tcPr>
            <w:tcW w:type="dxa" w:w="5669"/>
          </w:tcPr>
          <w:p>
            <w:r>
              <w:t>验证畸形行过滤、非数字ID过滤、ASCEND_RT_VISIBLE_DEVICES交集过滤</w:t>
            </w:r>
          </w:p>
        </w:tc>
      </w:tr>
      <w:tr>
        <w:tc>
          <w:tcPr>
            <w:tcW w:type="dxa" w:w="2268"/>
          </w:tcPr>
          <w:p>
            <w:r>
              <w:t>test_get_running_npus_skips_non_pipe_rows_inside_process_section</w:t>
            </w:r>
          </w:p>
        </w:tc>
        <w:tc>
          <w:tcPr>
            <w:tcW w:type="dxa" w:w="1701"/>
          </w:tcPr>
          <w:p>
            <w:r>
              <w:t>F03-运行NPU获取</w:t>
            </w:r>
          </w:p>
        </w:tc>
        <w:tc>
          <w:tcPr>
            <w:tcW w:type="dxa" w:w="5669"/>
          </w:tcPr>
          <w:p>
            <w:r>
              <w:t>验证进程段内非管道分隔行被跳过</w:t>
            </w:r>
          </w:p>
        </w:tc>
      </w:tr>
      <w:tr>
        <w:tc>
          <w:tcPr>
            <w:tcW w:type="dxa" w:w="2268"/>
          </w:tcPr>
          <w:p>
            <w:r>
              <w:t>test_parse_topo_affinity</w:t>
            </w:r>
          </w:p>
        </w:tc>
        <w:tc>
          <w:tcPr>
            <w:tcW w:type="dxa" w:w="1701"/>
          </w:tcPr>
          <w:p>
            <w:r>
              <w:t>F05-拓扑亲和性解析</w:t>
            </w:r>
          </w:p>
        </w:tc>
        <w:tc>
          <w:tcPr>
            <w:tcW w:type="dxa" w:w="5669"/>
          </w:tcPr>
          <w:p>
            <w:r>
              <w:t>验证npu-smi topo输出的正确解析，包括HCCS等中间字段的跳过</w:t>
            </w:r>
          </w:p>
        </w:tc>
      </w:tr>
      <w:tr>
        <w:tc>
          <w:tcPr>
            <w:tcW w:type="dxa" w:w="2268"/>
          </w:tcPr>
          <w:p>
            <w:r>
              <w:t>test_parse_topo_affinity_skips_affinity_header_and_non_npu_rows</w:t>
            </w:r>
          </w:p>
        </w:tc>
        <w:tc>
          <w:tcPr>
            <w:tcW w:type="dxa" w:w="1701"/>
          </w:tcPr>
          <w:p>
            <w:r>
              <w:t>F05-拓扑亲和性解析</w:t>
            </w:r>
          </w:p>
        </w:tc>
        <w:tc>
          <w:tcPr>
            <w:tcW w:type="dxa" w:w="5669"/>
          </w:tcPr>
          <w:p>
            <w:r>
              <w:t>验证Affinity表头行和非NPU行的跳过</w:t>
            </w:r>
          </w:p>
        </w:tc>
      </w:tr>
      <w:tr>
        <w:tc>
          <w:tcPr>
            <w:tcW w:type="dxa" w:w="2268"/>
          </w:tcPr>
          <w:p>
            <w:r>
              <w:t>test_expand_cpu_list</w:t>
            </w:r>
          </w:p>
        </w:tc>
        <w:tc>
          <w:tcPr>
            <w:tcW w:type="dxa" w:w="1701"/>
          </w:tcPr>
          <w:p>
            <w:r>
              <w:t>F04-可用CPU解析</w:t>
            </w:r>
          </w:p>
        </w:tc>
        <w:tc>
          <w:tcPr>
            <w:tcW w:type="dxa" w:w="5669"/>
          </w:tcPr>
          <w:p>
            <w:r>
              <w:t>验证范围字符串'0-2,4,6-8'正确展开为[0,1,2,4,6,7,8]</w:t>
            </w:r>
          </w:p>
        </w:tc>
      </w:tr>
      <w:tr>
        <w:tc>
          <w:tcPr>
            <w:tcW w:type="dxa" w:w="2268"/>
          </w:tcPr>
          <w:p>
            <w:r>
              <w:t>test_get_all_logic_npus</w:t>
            </w:r>
          </w:p>
        </w:tc>
        <w:tc>
          <w:tcPr>
            <w:tcW w:type="dxa" w:w="1701"/>
          </w:tcPr>
          <w:p>
            <w:r>
              <w:t>F02-NPU映射采集</w:t>
            </w:r>
          </w:p>
        </w:tc>
        <w:tc>
          <w:tcPr>
            <w:tcW w:type="dxa" w:w="5669"/>
          </w:tcPr>
          <w:p>
            <w:r>
              <w:t>验证逻辑NPU列表的正确收集和总数计算</w:t>
            </w:r>
          </w:p>
        </w:tc>
      </w:tr>
      <w:tr>
        <w:tc>
          <w:tcPr>
            <w:tcW w:type="dxa" w:w="2268"/>
          </w:tcPr>
          <w:p>
            <w:r>
              <w:t>test_get_all_logic_npus_filters_invalid_values</w:t>
            </w:r>
          </w:p>
        </w:tc>
        <w:tc>
          <w:tcPr>
            <w:tcW w:type="dxa" w:w="1701"/>
          </w:tcPr>
          <w:p>
            <w:r>
              <w:t>F02-NPU映射采集</w:t>
            </w:r>
          </w:p>
        </w:tc>
        <w:tc>
          <w:tcPr>
            <w:tcW w:type="dxa" w:w="5669"/>
          </w:tcPr>
          <w:p>
            <w:r>
              <w:t>验证空字符串和非数字chip_logic_id被过滤</w:t>
            </w:r>
          </w:p>
        </w:tc>
      </w:tr>
      <w:tr>
        <w:tc>
          <w:tcPr>
            <w:tcW w:type="dxa" w:w="2268"/>
          </w:tcPr>
          <w:p>
            <w:r>
              <w:t>test_parse_allowed_cpus_returns_empty_when_status_file_missing</w:t>
            </w:r>
          </w:p>
        </w:tc>
        <w:tc>
          <w:tcPr>
            <w:tcW w:type="dxa" w:w="1701"/>
          </w:tcPr>
          <w:p>
            <w:r>
              <w:t>F04-可用CPU解析</w:t>
            </w:r>
          </w:p>
        </w:tc>
        <w:tc>
          <w:tcPr>
            <w:tcW w:type="dxa" w:w="5669"/>
          </w:tcPr>
          <w:p>
            <w:r>
              <w:t>验证/proc/self/status不存在时返回空列表</w:t>
            </w:r>
          </w:p>
        </w:tc>
      </w:tr>
      <w:tr>
        <w:tc>
          <w:tcPr>
            <w:tcW w:type="dxa" w:w="2268"/>
          </w:tcPr>
          <w:p>
            <w:r>
              <w:t>test_parse_allowed_cpus_raises_when_field_missing</w:t>
            </w:r>
          </w:p>
        </w:tc>
        <w:tc>
          <w:tcPr>
            <w:tcW w:type="dxa" w:w="1701"/>
          </w:tcPr>
          <w:p>
            <w:r>
              <w:t>F04-可用CPU解析</w:t>
            </w:r>
          </w:p>
        </w:tc>
        <w:tc>
          <w:tcPr>
            <w:tcW w:type="dxa" w:w="5669"/>
          </w:tcPr>
          <w:p>
            <w:r>
              <w:t>验证Cpus_allowed_list字段缺失时抛出RuntimeError</w:t>
            </w:r>
          </w:p>
        </w:tc>
      </w:tr>
    </w:tbl>
    <w:p>
      <w:pPr>
        <w:pStyle w:val="Heading3"/>
      </w:pPr>
      <w:r>
        <w:t>6.1.2 TestCpuAlloc测试类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覆盖功能点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验证内容</w:t>
            </w:r>
          </w:p>
        </w:tc>
      </w:tr>
      <w:tr>
        <w:tc>
          <w:tcPr>
            <w:tcW w:type="dxa" w:w="2268"/>
          </w:tcPr>
          <w:p>
            <w:r>
              <w:t>test_average_distribute</w:t>
            </w:r>
          </w:p>
        </w:tc>
        <w:tc>
          <w:tcPr>
            <w:tcW w:type="dxa" w:w="1701"/>
          </w:tcPr>
          <w:p>
            <w:r>
              <w:t>F08-平均分配</w:t>
            </w:r>
          </w:p>
        </w:tc>
        <w:tc>
          <w:tcPr>
            <w:tcW w:type="dxa" w:w="5669"/>
          </w:tcPr>
          <w:p>
            <w:r>
              <w:t>验证2个NPU均分4 CPU、3个NPU分配14 CPU（含余数处理）</w:t>
            </w:r>
          </w:p>
        </w:tc>
      </w:tr>
      <w:tr>
        <w:tc>
          <w:tcPr>
            <w:tcW w:type="dxa" w:w="2268"/>
          </w:tcPr>
          <w:p>
            <w:r>
              <w:t>test_binding_mode_table</w:t>
            </w:r>
          </w:p>
        </w:tc>
        <w:tc>
          <w:tcPr>
            <w:tcW w:type="dxa" w:w="1701"/>
          </w:tcPr>
          <w:p>
            <w:r>
              <w:t>F07-模式选择</w:t>
            </w:r>
          </w:p>
        </w:tc>
        <w:tc>
          <w:tcPr>
            <w:tcW w:type="dxa" w:w="5669"/>
          </w:tcPr>
          <w:p>
            <w:r>
              <w:t>验证A2→topo_affinity、A3→global_slice的映射关系</w:t>
            </w:r>
          </w:p>
        </w:tc>
      </w:tr>
      <w:tr>
        <w:tc>
          <w:tcPr>
            <w:tcW w:type="dxa" w:w="2268"/>
          </w:tcPr>
          <w:p>
            <w:r>
              <w:t>test_build_cpu_pools_fallback_to_global_slice</w:t>
            </w:r>
          </w:p>
        </w:tc>
        <w:tc>
          <w:tcPr>
            <w:tcW w:type="dxa" w:w="1701"/>
          </w:tcPr>
          <w:p>
            <w:r>
              <w:t>F07-模式选择</w:t>
            </w:r>
          </w:p>
        </w:tc>
        <w:tc>
          <w:tcPr>
            <w:tcW w:type="dxa" w:w="5669"/>
          </w:tcPr>
          <w:p>
            <w:r>
              <w:t>验证topo_affinity模式下npu_affinity为空时回退到global_slice</w:t>
            </w:r>
          </w:p>
        </w:tc>
      </w:tr>
      <w:tr>
        <w:tc>
          <w:tcPr>
            <w:tcW w:type="dxa" w:w="2268"/>
          </w:tcPr>
          <w:p>
            <w:r>
              <w:t>test_build_cpu_pools_global_slice_mode</w:t>
            </w:r>
          </w:p>
        </w:tc>
        <w:tc>
          <w:tcPr>
            <w:tcW w:type="dxa" w:w="1701"/>
          </w:tcPr>
          <w:p>
            <w:r>
              <w:t>F07-模式选择</w:t>
            </w:r>
          </w:p>
        </w:tc>
        <w:tc>
          <w:tcPr>
            <w:tcW w:type="dxa" w:w="5669"/>
          </w:tcPr>
          <w:p>
            <w:r>
              <w:t>验证A3设备直接使用global_slice模式</w:t>
            </w:r>
          </w:p>
        </w:tc>
      </w:tr>
      <w:tr>
        <w:tc>
          <w:tcPr>
            <w:tcW w:type="dxa" w:w="2268"/>
          </w:tcPr>
          <w:p>
            <w:r>
              <w:t>test_extend_numa</w:t>
            </w:r>
          </w:p>
        </w:tc>
        <w:tc>
          <w:tcPr>
            <w:tcW w:type="dxa" w:w="1701"/>
          </w:tcPr>
          <w:p>
            <w:r>
              <w:t>F08-NUMA扩展</w:t>
            </w:r>
          </w:p>
        </w:tc>
        <w:tc>
          <w:tcPr>
            <w:tcW w:type="dxa" w:w="5669"/>
          </w:tcPr>
          <w:p>
            <w:r>
              <w:t>验证空列表返回空、单NUMA扩展到下一节点、跨NUMA不扩展、过滤非allowed CPU</w:t>
            </w:r>
          </w:p>
        </w:tc>
      </w:tr>
      <w:tr>
        <w:tc>
          <w:tcPr>
            <w:tcW w:type="dxa" w:w="2268"/>
          </w:tcPr>
          <w:p>
            <w:r>
              <w:t>test_build_cpu_node_map</w:t>
            </w:r>
          </w:p>
        </w:tc>
        <w:tc>
          <w:tcPr>
            <w:tcW w:type="dxa" w:w="1701"/>
          </w:tcPr>
          <w:p>
            <w:r>
              <w:t>F06-NUMA映射构建</w:t>
            </w:r>
          </w:p>
        </w:tc>
        <w:tc>
          <w:tcPr>
            <w:tcW w:type="dxa" w:w="5669"/>
          </w:tcPr>
          <w:p>
            <w:r>
              <w:t>验证lscpu输出为空时抛出RuntimeError、正常输出正确构建映射</w:t>
            </w:r>
          </w:p>
        </w:tc>
      </w:tr>
      <w:tr>
        <w:tc>
          <w:tcPr>
            <w:tcW w:type="dxa" w:w="2268"/>
          </w:tcPr>
          <w:p>
            <w:r>
              <w:t>test_build_global_slice_cpu_pool_uses_total_logic_npus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验证优先使用total_logic_npus进行切片，NPU1获得后10个CPU</w:t>
            </w:r>
          </w:p>
        </w:tc>
      </w:tr>
      <w:tr>
        <w:tc>
          <w:tcPr>
            <w:tcW w:type="dxa" w:w="2268"/>
          </w:tcPr>
          <w:p>
            <w:r>
              <w:t>test_build_global_slice_cpu_pool_fallback_to_affinity_len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验证total_logic_npus=0时回退到npu_affinity长度</w:t>
            </w:r>
          </w:p>
        </w:tc>
      </w:tr>
      <w:tr>
        <w:tc>
          <w:tcPr>
            <w:tcW w:type="dxa" w:w="2268"/>
          </w:tcPr>
          <w:p>
            <w:r>
              <w:t>test_build_global_slice_cpu_pool_fallback_to_running_len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验证total_logic_npus=0且npu_affinity为空时回退到running_npu_list长度</w:t>
            </w:r>
          </w:p>
        </w:tc>
      </w:tr>
      <w:tr>
        <w:tc>
          <w:tcPr>
            <w:tcW w:type="dxa" w:w="2268"/>
          </w:tcPr>
          <w:p>
            <w:r>
              <w:t>test_build_global_slice_cpu_pool_raises_when_cpu_insufficient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验证CPU不足时抛出RuntimeError（8 CPU / 2 NPU &lt; 5 per NPU）</w:t>
            </w:r>
          </w:p>
        </w:tc>
      </w:tr>
      <w:tr>
        <w:tc>
          <w:tcPr>
            <w:tcW w:type="dxa" w:w="2268"/>
          </w:tcPr>
          <w:p>
            <w:r>
              <w:t>test_build_global_slice_cpu_pool_raises_invalid_npu_id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验证NPU ID超出total_npus范围时抛出RuntimeError</w:t>
            </w:r>
          </w:p>
        </w:tc>
      </w:tr>
      <w:tr>
        <w:tc>
          <w:tcPr>
            <w:tcW w:type="dxa" w:w="2268"/>
          </w:tcPr>
          <w:p>
            <w:r>
              <w:t>test_build_global_slice_cpu_pool_returns_when_running_or_allowed_empty</w:t>
            </w:r>
          </w:p>
        </w:tc>
        <w:tc>
          <w:tcPr>
            <w:tcW w:type="dxa" w:w="1701"/>
          </w:tcPr>
          <w:p>
            <w:r>
              <w:t>F09-全局切片</w:t>
            </w:r>
          </w:p>
        </w:tc>
        <w:tc>
          <w:tcPr>
            <w:tcW w:type="dxa" w:w="5669"/>
          </w:tcPr>
          <w:p>
            <w:r>
              <w:t>验证running_npu_list或allowed_cpus为空时返回空池</w:t>
            </w:r>
          </w:p>
        </w:tc>
      </w:tr>
      <w:tr>
        <w:tc>
          <w:tcPr>
            <w:tcW w:type="dxa" w:w="2268"/>
          </w:tcPr>
          <w:p>
            <w:r>
              <w:t>test_allocate</w:t>
            </w:r>
          </w:p>
        </w:tc>
        <w:tc>
          <w:tcPr>
            <w:tcW w:type="dxa" w:w="1701"/>
          </w:tcPr>
          <w:p>
            <w:r>
              <w:t>F10-角色分配</w:t>
            </w:r>
          </w:p>
        </w:tc>
        <w:tc>
          <w:tcPr>
            <w:tcW w:type="dxa" w:w="5669"/>
          </w:tcPr>
          <w:p>
            <w:r>
              <w:t>验证5 CPU时main=[2], acl=[3], rel=[4]；2 CPU时抛出RuntimeError</w:t>
            </w:r>
          </w:p>
        </w:tc>
      </w:tr>
      <w:tr>
        <w:tc>
          <w:tcPr>
            <w:tcW w:type="dxa" w:w="2268"/>
          </w:tcPr>
          <w:p>
            <w:r>
              <w:t>test_bind_threads</w:t>
            </w:r>
          </w:p>
        </w:tc>
        <w:tc>
          <w:tcPr>
            <w:tcW w:type="dxa" w:w="1701"/>
          </w:tcPr>
          <w:p>
            <w:r>
              <w:t>F12-线程绑核</w:t>
            </w:r>
          </w:p>
        </w:tc>
        <w:tc>
          <w:tcPr>
            <w:tcW w:type="dxa" w:w="5669"/>
          </w:tcPr>
          <w:p>
            <w:r>
              <w:t>验证ps -Te输出解析后正确调用bind方法</w:t>
            </w:r>
          </w:p>
        </w:tc>
      </w:tr>
      <w:tr>
        <w:tc>
          <w:tcPr>
            <w:tcW w:type="dxa" w:w="2268"/>
          </w:tcPr>
          <w:p>
            <w:r>
              <w:t>test_bind_npu_irq_a3_uses_card_chip_mapping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验证A3设备NPU3使用card_id=1, chip_id=1查询板卡信息</w:t>
            </w:r>
          </w:p>
        </w:tc>
      </w:tr>
    </w:tbl>
    <w:p>
      <w:pPr>
        <w:pStyle w:val="Heading3"/>
      </w:pPr>
      <w:r>
        <w:t>6.1.3 TestCpuBindingSupplemental测试类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覆盖功能点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验证内容</w:t>
            </w:r>
          </w:p>
        </w:tc>
      </w:tr>
      <w:tr>
        <w:tc>
          <w:tcPr>
            <w:tcW w:type="dxa" w:w="2268"/>
          </w:tcPr>
          <w:p>
            <w:r>
              <w:t>test_cpu_to_mask_handles_single_and_multi_group_masks</w:t>
            </w:r>
          </w:p>
        </w:tc>
        <w:tc>
          <w:tcPr>
            <w:tcW w:type="dxa" w:w="1701"/>
          </w:tcPr>
          <w:p>
            <w:r>
              <w:t>F15-掩码计算</w:t>
            </w:r>
          </w:p>
        </w:tc>
        <w:tc>
          <w:tcPr>
            <w:tcW w:type="dxa" w:w="5669"/>
          </w:tcPr>
          <w:p>
            <w:r>
              <w:t>验证cpu=3→'00000008'、cpu=35→'00000008,00000000'</w:t>
            </w:r>
          </w:p>
        </w:tc>
      </w:tr>
      <w:tr>
        <w:tc>
          <w:tcPr>
            <w:tcW w:type="dxa" w:w="2268"/>
          </w:tcPr>
          <w:p>
            <w:r>
              <w:t>test_get_threads_map_skips_irrelevant_lines</w:t>
            </w:r>
          </w:p>
        </w:tc>
        <w:tc>
          <w:tcPr>
            <w:tcW w:type="dxa" w:w="1701"/>
          </w:tcPr>
          <w:p>
            <w:r>
              <w:t>F12-线程解析</w:t>
            </w:r>
          </w:p>
        </w:tc>
        <w:tc>
          <w:tcPr>
            <w:tcW w:type="dxa" w:w="5669"/>
          </w:tcPr>
          <w:p>
            <w:r>
              <w:t>验证无关行跳过、worker_thread不采集、多主进程分组正确</w:t>
            </w:r>
          </w:p>
        </w:tc>
      </w:tr>
      <w:tr>
        <w:tc>
          <w:tcPr>
            <w:tcW w:type="dxa" w:w="2268"/>
          </w:tcPr>
          <w:p>
            <w:r>
              <w:t>test_bind_skips_empty_cpu_list</w:t>
            </w:r>
          </w:p>
        </w:tc>
        <w:tc>
          <w:tcPr>
            <w:tcW w:type="dxa" w:w="1701"/>
          </w:tcPr>
          <w:p>
            <w:r>
              <w:t>F12-线程绑核</w:t>
            </w:r>
          </w:p>
        </w:tc>
        <w:tc>
          <w:tcPr>
            <w:tcW w:type="dxa" w:w="5669"/>
          </w:tcPr>
          <w:p>
            <w:r>
              <w:t>验证CPU列表为空时不调用taskset</w:t>
            </w:r>
          </w:p>
        </w:tc>
      </w:tr>
      <w:tr>
        <w:tc>
          <w:tcPr>
            <w:tcW w:type="dxa" w:w="2268"/>
          </w:tcPr>
          <w:p>
            <w:r>
              <w:t>test_bind_uses_sub_thread_flag</w:t>
            </w:r>
          </w:p>
        </w:tc>
        <w:tc>
          <w:tcPr>
            <w:tcW w:type="dxa" w:w="1701"/>
          </w:tcPr>
          <w:p>
            <w:r>
              <w:t>F12-线程绑核</w:t>
            </w:r>
          </w:p>
        </w:tc>
        <w:tc>
          <w:tcPr>
            <w:tcW w:type="dxa" w:w="5669"/>
          </w:tcPr>
          <w:p>
            <w:r>
              <w:t>验证bind_sub_thread=True使用-acp参数，False使用-cp参数</w:t>
            </w:r>
          </w:p>
        </w:tc>
      </w:tr>
      <w:tr>
        <w:tc>
          <w:tcPr>
            <w:tcW w:type="dxa" w:w="2268"/>
          </w:tcPr>
          <w:p>
            <w:r>
              <w:t>test_bind_raises_for_failed_taskset</w:t>
            </w:r>
          </w:p>
        </w:tc>
        <w:tc>
          <w:tcPr>
            <w:tcW w:type="dxa" w:w="1701"/>
          </w:tcPr>
          <w:p>
            <w:r>
              <w:t>F12-线程绑核</w:t>
            </w:r>
          </w:p>
        </w:tc>
        <w:tc>
          <w:tcPr>
            <w:tcW w:type="dxa" w:w="5669"/>
          </w:tcPr>
          <w:p>
            <w:r>
              <w:t>验证taskset返回非零时抛出RuntimeError</w:t>
            </w:r>
          </w:p>
        </w:tc>
      </w:tr>
      <w:tr>
        <w:tc>
          <w:tcPr>
            <w:tcW w:type="dxa" w:w="2268"/>
          </w:tcPr>
          <w:p>
            <w:r>
              <w:t>test_extend_numa_returns_original_list_when_multiple_nodes_present</w:t>
            </w:r>
          </w:p>
        </w:tc>
        <w:tc>
          <w:tcPr>
            <w:tcW w:type="dxa" w:w="1701"/>
          </w:tcPr>
          <w:p>
            <w:r>
              <w:t>F08-NUMA扩展</w:t>
            </w:r>
          </w:p>
        </w:tc>
        <w:tc>
          <w:tcPr>
            <w:tcW w:type="dxa" w:w="5669"/>
          </w:tcPr>
          <w:p>
            <w:r>
              <w:t>验证CPU跨多NUMA节点时不扩展</w:t>
            </w:r>
          </w:p>
        </w:tc>
      </w:tr>
      <w:tr>
        <w:tc>
          <w:tcPr>
            <w:tcW w:type="dxa" w:w="2268"/>
          </w:tcPr>
          <w:p>
            <w:r>
              <w:t>test_build_cpu_node_map_skips_blank_and_header_rows</w:t>
            </w:r>
          </w:p>
        </w:tc>
        <w:tc>
          <w:tcPr>
            <w:tcW w:type="dxa" w:w="1701"/>
          </w:tcPr>
          <w:p>
            <w:r>
              <w:t>F06-NUMA映射构建</w:t>
            </w:r>
          </w:p>
        </w:tc>
        <w:tc>
          <w:tcPr>
            <w:tcW w:type="dxa" w:w="5669"/>
          </w:tcPr>
          <w:p>
            <w:r>
              <w:t>验证lscpu输出中空行和表头行被跳过</w:t>
            </w:r>
          </w:p>
        </w:tc>
      </w:tr>
      <w:tr>
        <w:tc>
          <w:tcPr>
            <w:tcW w:type="dxa" w:w="2268"/>
          </w:tcPr>
          <w:p>
            <w:r>
              <w:t>test_binding_mode_defaults_to_topo_affinity_for_unknown_device</w:t>
            </w:r>
          </w:p>
        </w:tc>
        <w:tc>
          <w:tcPr>
            <w:tcW w:type="dxa" w:w="1701"/>
          </w:tcPr>
          <w:p>
            <w:r>
              <w:t>F07-模式选择</w:t>
            </w:r>
          </w:p>
        </w:tc>
        <w:tc>
          <w:tcPr>
            <w:tcW w:type="dxa" w:w="5669"/>
          </w:tcPr>
          <w:p>
            <w:r>
              <w:t>验证未知设备类型默认使用topo_affinity模式</w:t>
            </w:r>
          </w:p>
        </w:tc>
      </w:tr>
      <w:tr>
        <w:tc>
          <w:tcPr>
            <w:tcW w:type="dxa" w:w="2268"/>
          </w:tcPr>
          <w:p>
            <w:r>
              <w:t>test_build_cpu_pools_raises_on_affinity_conflict</w:t>
            </w:r>
          </w:p>
        </w:tc>
        <w:tc>
          <w:tcPr>
            <w:tcW w:type="dxa" w:w="1701"/>
          </w:tcPr>
          <w:p>
            <w:r>
              <w:t>F08-topo模式</w:t>
            </w:r>
          </w:p>
        </w:tc>
        <w:tc>
          <w:tcPr>
            <w:tcW w:type="dxa" w:w="5669"/>
          </w:tcPr>
          <w:p>
            <w:r>
              <w:t>验证亲和CPU与allowed_cpus无交集时抛出RuntimeError</w:t>
            </w:r>
          </w:p>
        </w:tc>
      </w:tr>
      <w:tr>
        <w:tc>
          <w:tcPr>
            <w:tcW w:type="dxa" w:w="2268"/>
          </w:tcPr>
          <w:p>
            <w:r>
              <w:t>test_build_cpu_pools_topo_mode_builds_and_splits_duplicate_groups</w:t>
            </w:r>
          </w:p>
        </w:tc>
        <w:tc>
          <w:tcPr>
            <w:tcW w:type="dxa" w:w="1701"/>
          </w:tcPr>
          <w:p>
            <w:r>
              <w:t>F08-topo模式</w:t>
            </w:r>
          </w:p>
        </w:tc>
        <w:tc>
          <w:tcPr>
            <w:tcW w:type="dxa" w:w="5669"/>
          </w:tcPr>
          <w:p>
            <w:r>
              <w:t>验证共享CPU组的NPU通过average_distribute正确拆分</w:t>
            </w:r>
          </w:p>
        </w:tc>
      </w:tr>
      <w:tr>
        <w:tc>
          <w:tcPr>
            <w:tcW w:type="dxa" w:w="2268"/>
          </w:tcPr>
          <w:p>
            <w:r>
              <w:t>test_print_plan_handles_empty_release_assignment</w:t>
            </w:r>
          </w:p>
        </w:tc>
        <w:tc>
          <w:tcPr>
            <w:tcW w:type="dxa" w:w="1701"/>
          </w:tcPr>
          <w:p>
            <w:r>
              <w:t>F11-计划输出</w:t>
            </w:r>
          </w:p>
        </w:tc>
        <w:tc>
          <w:tcPr>
            <w:tcW w:type="dxa" w:w="5669"/>
          </w:tcPr>
          <w:p>
            <w:r>
              <w:t>验证release为空时不输出release信息</w:t>
            </w:r>
          </w:p>
        </w:tc>
      </w:tr>
      <w:tr>
        <w:tc>
          <w:tcPr>
            <w:tcW w:type="dxa" w:w="2268"/>
          </w:tcPr>
          <w:p>
            <w:r>
              <w:t>test_print_plan_handles_non_empty_release_assignment</w:t>
            </w:r>
          </w:p>
        </w:tc>
        <w:tc>
          <w:tcPr>
            <w:tcW w:type="dxa" w:w="1701"/>
          </w:tcPr>
          <w:p>
            <w:r>
              <w:t>F11-计划输出</w:t>
            </w:r>
          </w:p>
        </w:tc>
        <w:tc>
          <w:tcPr>
            <w:tcW w:type="dxa" w:w="5669"/>
          </w:tcPr>
          <w:p>
            <w:r>
              <w:t>验证release非空时正确输出</w:t>
            </w:r>
          </w:p>
        </w:tc>
      </w:tr>
      <w:tr>
        <w:tc>
          <w:tcPr>
            <w:tcW w:type="dxa" w:w="2268"/>
          </w:tcPr>
          <w:p>
            <w:r>
              <w:t>test_bind_memory_skips_when_migratepages_missing</w:t>
            </w:r>
          </w:p>
        </w:tc>
        <w:tc>
          <w:tcPr>
            <w:tcW w:type="dxa" w:w="1701"/>
          </w:tcPr>
          <w:p>
            <w:r>
              <w:t>F13-内存绑定</w:t>
            </w:r>
          </w:p>
        </w:tc>
        <w:tc>
          <w:tcPr>
            <w:tcW w:type="dxa" w:w="5669"/>
          </w:tcPr>
          <w:p>
            <w:r>
              <w:t>验证migratepages不可用时跳过</w:t>
            </w:r>
          </w:p>
        </w:tc>
      </w:tr>
      <w:tr>
        <w:tc>
          <w:tcPr>
            <w:tcW w:type="dxa" w:w="2268"/>
          </w:tcPr>
          <w:p>
            <w:r>
              <w:t>test_bind_memory_skips_when_cpu_pool_or_numa_invalid</w:t>
            </w:r>
          </w:p>
        </w:tc>
        <w:tc>
          <w:tcPr>
            <w:tcW w:type="dxa" w:w="1701"/>
          </w:tcPr>
          <w:p>
            <w:r>
              <w:t>F13-内存绑定</w:t>
            </w:r>
          </w:p>
        </w:tc>
        <w:tc>
          <w:tcPr>
            <w:tcW w:type="dxa" w:w="5669"/>
          </w:tcPr>
          <w:p>
            <w:r>
              <w:t>验证CPU池为空或NUMA节点无效时跳过</w:t>
            </w:r>
          </w:p>
        </w:tc>
      </w:tr>
      <w:tr>
        <w:tc>
          <w:tcPr>
            <w:tcW w:type="dxa" w:w="2268"/>
          </w:tcPr>
          <w:p>
            <w:r>
              <w:t>test_bind_memory_executes_on_valid_numa_target</w:t>
            </w:r>
          </w:p>
        </w:tc>
        <w:tc>
          <w:tcPr>
            <w:tcW w:type="dxa" w:w="1701"/>
          </w:tcPr>
          <w:p>
            <w:r>
              <w:t>F13-内存绑定</w:t>
            </w:r>
          </w:p>
        </w:tc>
        <w:tc>
          <w:tcPr>
            <w:tcW w:type="dxa" w:w="5669"/>
          </w:tcPr>
          <w:p>
            <w:r>
              <w:t>验证有效场景下正确执行migratepages命令</w:t>
            </w:r>
          </w:p>
        </w:tc>
      </w:tr>
      <w:tr>
        <w:tc>
          <w:tcPr>
            <w:tcW w:type="dxa" w:w="2268"/>
          </w:tcPr>
          <w:p>
            <w:r>
              <w:t>test_bind_threads_binds_main_acl_and_release_threads</w:t>
            </w:r>
          </w:p>
        </w:tc>
        <w:tc>
          <w:tcPr>
            <w:tcW w:type="dxa" w:w="1701"/>
          </w:tcPr>
          <w:p>
            <w:r>
              <w:t>F12-线程绑核</w:t>
            </w:r>
          </w:p>
        </w:tc>
        <w:tc>
          <w:tcPr>
            <w:tcW w:type="dxa" w:w="5669"/>
          </w:tcPr>
          <w:p>
            <w:r>
              <w:t>验证主线程、ACL线程、Release线程均正确绑定，且内存绑定被调用</w:t>
            </w:r>
          </w:p>
        </w:tc>
      </w:tr>
    </w:tbl>
    <w:p>
      <w:pPr>
        <w:pStyle w:val="Heading3"/>
      </w:pPr>
      <w:r>
        <w:t>6.1.4 IRQ绑核专项测试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覆盖功能点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验证内容</w:t>
            </w:r>
          </w:p>
        </w:tc>
      </w:tr>
      <w:tr>
        <w:tc>
          <w:tcPr>
            <w:tcW w:type="dxa" w:w="2268"/>
          </w:tcPr>
          <w:p>
            <w:r>
              <w:t>test_bind_npu_irq_returns_when_irq_path_not_writable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验证/proc/irq无写权限时直接返回</w:t>
            </w:r>
          </w:p>
        </w:tc>
      </w:tr>
      <w:tr>
        <w:tc>
          <w:tcPr>
            <w:tcW w:type="dxa" w:w="2268"/>
          </w:tcPr>
          <w:p>
            <w:r>
              <w:t>test_bind_npu_irq_returns_when_current_npu_has_no_cpu_pool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验证当前NPU无CPU池时直接返回</w:t>
            </w:r>
          </w:p>
        </w:tc>
      </w:tr>
      <w:tr>
        <w:tc>
          <w:tcPr>
            <w:tcW w:type="dxa" w:w="2268"/>
          </w:tcPr>
          <w:p>
            <w:r>
              <w:t>test_bind_npu_irq_skips_when_cpu_pool_too_small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验证CPU池&lt;2时跳过IRQ绑核</w:t>
            </w:r>
          </w:p>
        </w:tc>
      </w:tr>
      <w:tr>
        <w:tc>
          <w:tcPr>
            <w:tcW w:type="dxa" w:w="2268"/>
          </w:tcPr>
          <w:p>
            <w:r>
              <w:t>test_bind_npu_irq_skips_when_pci_address_missing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验证板卡信息无PCIe地址时跳过</w:t>
            </w:r>
          </w:p>
        </w:tc>
      </w:tr>
      <w:tr>
        <w:tc>
          <w:tcPr>
            <w:tcW w:type="dxa" w:w="2268"/>
          </w:tcPr>
          <w:p>
            <w:r>
              <w:t>test_bind_npu_irq_skips_when_sq_irq_not_found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验证MSI IRQ列表中无sq_irq时跳过</w:t>
            </w:r>
          </w:p>
        </w:tc>
      </w:tr>
      <w:tr>
        <w:tc>
          <w:tcPr>
            <w:tcW w:type="dxa" w:w="2268"/>
          </w:tcPr>
          <w:p>
            <w:r>
              <w:t>test_bind_npu_irq_stops_irqbalance_and_writes_affinity_masks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验证irqbalance停止、sq/cq IRQ掩码正确写入</w:t>
            </w:r>
          </w:p>
        </w:tc>
      </w:tr>
      <w:tr>
        <w:tc>
          <w:tcPr>
            <w:tcW w:type="dxa" w:w="2268"/>
          </w:tcPr>
          <w:p>
            <w:r>
              <w:t>test_bind_npu_irq_keeps_irqbalance_when_inactive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验证irqbalance未运行时不执行stop命令</w:t>
            </w:r>
          </w:p>
        </w:tc>
      </w:tr>
      <w:tr>
        <w:tc>
          <w:tcPr>
            <w:tcW w:type="dxa" w:w="2268"/>
          </w:tcPr>
          <w:p>
            <w:r>
              <w:t>test_bind_npu_irq_skips_irqbalance_handling_when_service_absent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验证irqbalance服务未安装时跳过相关处理</w:t>
            </w:r>
          </w:p>
        </w:tc>
      </w:tr>
      <w:tr>
        <w:tc>
          <w:tcPr>
            <w:tcW w:type="dxa" w:w="2268"/>
          </w:tcPr>
          <w:p>
            <w:r>
              <w:t>test_bind_npu_irq_scans_multiple_interrupt_lines</w:t>
            </w:r>
          </w:p>
        </w:tc>
        <w:tc>
          <w:tcPr>
            <w:tcW w:type="dxa" w:w="1701"/>
          </w:tcPr>
          <w:p>
            <w:r>
              <w:t>F14-IRQ绑核</w:t>
            </w:r>
          </w:p>
        </w:tc>
        <w:tc>
          <w:tcPr>
            <w:tcW w:type="dxa" w:w="5669"/>
          </w:tcPr>
          <w:p>
            <w:r>
              <w:t>验证/proc/interrupts多行扫描及掩码正确写入</w:t>
            </w:r>
          </w:p>
        </w:tc>
      </w:tr>
    </w:tbl>
    <w:p>
      <w:pPr>
        <w:pStyle w:val="Heading3"/>
      </w:pPr>
      <w:r>
        <w:t>6.1.5 TestBindingSwitch测试类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覆盖功能点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验证内容</w:t>
            </w:r>
          </w:p>
        </w:tc>
      </w:tr>
      <w:tr>
        <w:tc>
          <w:tcPr>
            <w:tcW w:type="dxa" w:w="2268"/>
          </w:tcPr>
          <w:p>
            <w:r>
              <w:t>test_is_arm_cpu</w:t>
            </w:r>
          </w:p>
        </w:tc>
        <w:tc>
          <w:tcPr>
            <w:tcW w:type="dxa" w:w="1701"/>
          </w:tcPr>
          <w:p>
            <w:r>
              <w:t>F01-架构检测</w:t>
            </w:r>
          </w:p>
        </w:tc>
        <w:tc>
          <w:tcPr>
            <w:tcW w:type="dxa" w:w="5669"/>
          </w:tcPr>
          <w:p>
            <w:r>
              <w:t>验证x86_64→False、aarch64→True、armv8→True、mips64→False</w:t>
            </w:r>
          </w:p>
        </w:tc>
      </w:tr>
      <w:tr>
        <w:tc>
          <w:tcPr>
            <w:tcW w:type="dxa" w:w="2268"/>
          </w:tcPr>
          <w:p>
            <w:r>
              <w:t>test_bind_cpus_skip_non_arm</w:t>
            </w:r>
          </w:p>
        </w:tc>
        <w:tc>
          <w:tcPr>
            <w:tcW w:type="dxa" w:w="1701"/>
          </w:tcPr>
          <w:p>
            <w:r>
              <w:t>F01-架构检测</w:t>
            </w:r>
          </w:p>
        </w:tc>
        <w:tc>
          <w:tcPr>
            <w:tcW w:type="dxa" w:w="5669"/>
          </w:tcPr>
          <w:p>
            <w:r>
              <w:t>验证非ARM架构跳过绑核，CpuAlloc不被实例化</w:t>
            </w:r>
          </w:p>
        </w:tc>
      </w:tr>
      <w:tr>
        <w:tc>
          <w:tcPr>
            <w:tcW w:type="dxa" w:w="2268"/>
          </w:tcPr>
          <w:p>
            <w:r>
              <w:t>test_bind_cpus_runs_allocator_on_arm</w:t>
            </w:r>
          </w:p>
        </w:tc>
        <w:tc>
          <w:tcPr>
            <w:tcW w:type="dxa" w:w="1701"/>
          </w:tcPr>
          <w:p>
            <w:r>
              <w:t>F01-架构检测</w:t>
            </w:r>
          </w:p>
        </w:tc>
        <w:tc>
          <w:tcPr>
            <w:tcW w:type="dxa" w:w="5669"/>
          </w:tcPr>
          <w:p>
            <w:r>
              <w:t>验证ARM架构创建CpuAlloc并调用run_all</w:t>
            </w:r>
          </w:p>
        </w:tc>
      </w:tr>
      <w:tr>
        <w:tc>
          <w:tcPr>
            <w:tcW w:type="dxa" w:w="2268"/>
          </w:tcPr>
          <w:p>
            <w:r>
              <w:t>test_run_all_invokes_steps_in_order</w:t>
            </w:r>
          </w:p>
        </w:tc>
        <w:tc>
          <w:tcPr>
            <w:tcW w:type="dxa" w:w="1701"/>
          </w:tcPr>
          <w:p>
            <w:r>
              <w:t>总体流程</w:t>
            </w:r>
          </w:p>
        </w:tc>
        <w:tc>
          <w:tcPr>
            <w:tcW w:type="dxa" w:w="5669"/>
          </w:tcPr>
          <w:p>
            <w:r>
              <w:t>验证run_all按build_cpu_pools→allocate→print_plan→bind_threads→bind_npu_irq顺序执行</w:t>
            </w:r>
          </w:p>
        </w:tc>
      </w:tr>
    </w:tbl>
    <w:p>
      <w:pPr>
        <w:pStyle w:val="Heading2"/>
      </w:pPr>
      <w:r>
        <w:t>6.2 异常场景测试</w:t>
      </w:r>
    </w:p>
    <w:p>
      <w:pPr>
        <w:pStyle w:val="Heading3"/>
      </w:pPr>
      <w:r>
        <w:t>6.2.1 命令执行异常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701"/>
          </w:tcPr>
          <w:p>
            <w:r>
              <w:t>子进程执行超时</w:t>
            </w:r>
          </w:p>
        </w:tc>
        <w:tc>
          <w:tcPr>
            <w:tcW w:type="dxa" w:w="2835"/>
          </w:tcPr>
          <w:p>
            <w:r>
              <w:t>test_execute_command_kills_timed_out_process</w:t>
            </w:r>
          </w:p>
        </w:tc>
        <w:tc>
          <w:tcPr>
            <w:tcW w:type="dxa" w:w="5102"/>
          </w:tcPr>
          <w:p>
            <w:r>
              <w:t>自动kill子进程，返回-9返回码</w:t>
            </w:r>
          </w:p>
        </w:tc>
      </w:tr>
      <w:tr>
        <w:tc>
          <w:tcPr>
            <w:tcW w:type="dxa" w:w="1701"/>
          </w:tcPr>
          <w:p>
            <w:r>
              <w:t>taskset绑核失败</w:t>
            </w:r>
          </w:p>
        </w:tc>
        <w:tc>
          <w:tcPr>
            <w:tcW w:type="dxa" w:w="2835"/>
          </w:tcPr>
          <w:p>
            <w:r>
              <w:t>test_bind_raises_for_failed_taskset</w:t>
            </w:r>
          </w:p>
        </w:tc>
        <w:tc>
          <w:tcPr>
            <w:tcW w:type="dxa" w:w="5102"/>
          </w:tcPr>
          <w:p>
            <w:r>
              <w:t>抛出RuntimeError</w:t>
            </w:r>
          </w:p>
        </w:tc>
      </w:tr>
      <w:tr>
        <w:tc>
          <w:tcPr>
            <w:tcW w:type="dxa" w:w="1701"/>
          </w:tcPr>
          <w:p>
            <w:r>
              <w:t>lscpu输出为空</w:t>
            </w:r>
          </w:p>
        </w:tc>
        <w:tc>
          <w:tcPr>
            <w:tcW w:type="dxa" w:w="2835"/>
          </w:tcPr>
          <w:p>
            <w:r>
              <w:t>test_build_cpu_node_map（空输出场景）</w:t>
            </w:r>
          </w:p>
        </w:tc>
        <w:tc>
          <w:tcPr>
            <w:tcW w:type="dxa" w:w="5102"/>
          </w:tcPr>
          <w:p>
            <w:r>
              <w:t>抛出RuntimeError：no NUMA node available</w:t>
            </w:r>
          </w:p>
        </w:tc>
      </w:tr>
    </w:tbl>
    <w:p>
      <w:pPr>
        <w:pStyle w:val="Heading3"/>
      </w:pPr>
      <w:r>
        <w:t>6.2.2 设备信息异常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984"/>
          </w:tcPr>
          <w:p>
            <w:r>
              <w:t>npu-smi info中chip_logic_id不匹配</w:t>
            </w:r>
          </w:p>
        </w:tc>
        <w:tc>
          <w:tcPr>
            <w:tcW w:type="dxa" w:w="2835"/>
          </w:tcPr>
          <w:p>
            <w:r>
              <w:t>test_get_running_npus</w:t>
            </w:r>
          </w:p>
        </w:tc>
        <w:tc>
          <w:tcPr>
            <w:tcW w:type="dxa" w:w="4819"/>
          </w:tcPr>
          <w:p>
            <w:r>
              <w:t>抛出RuntimeError</w:t>
            </w:r>
          </w:p>
        </w:tc>
      </w:tr>
      <w:tr>
        <w:tc>
          <w:tcPr>
            <w:tcW w:type="dxa" w:w="1984"/>
          </w:tcPr>
          <w:p>
            <w:r>
              <w:t>npu-smi info进程段畸形行</w:t>
            </w:r>
          </w:p>
        </w:tc>
        <w:tc>
          <w:tcPr>
            <w:tcW w:type="dxa" w:w="2835"/>
          </w:tcPr>
          <w:p>
            <w:r>
              <w:t>test_get_running_npus_filters_invalid_rows_and_visible_devices</w:t>
            </w:r>
          </w:p>
        </w:tc>
        <w:tc>
          <w:tcPr>
            <w:tcW w:type="dxa" w:w="4819"/>
          </w:tcPr>
          <w:p>
            <w:r>
              <w:t>跳过畸形行，继续解析</w:t>
            </w:r>
          </w:p>
        </w:tc>
      </w:tr>
      <w:tr>
        <w:tc>
          <w:tcPr>
            <w:tcW w:type="dxa" w:w="1984"/>
          </w:tcPr>
          <w:p>
            <w:r>
              <w:t>/proc/self/status文件不存在</w:t>
            </w:r>
          </w:p>
        </w:tc>
        <w:tc>
          <w:tcPr>
            <w:tcW w:type="dxa" w:w="2835"/>
          </w:tcPr>
          <w:p>
            <w:r>
              <w:t>test_parse_allowed_cpus_returns_empty_when_status_file_missing</w:t>
            </w:r>
          </w:p>
        </w:tc>
        <w:tc>
          <w:tcPr>
            <w:tcW w:type="dxa" w:w="4819"/>
          </w:tcPr>
          <w:p>
            <w:r>
              <w:t>返回空列表</w:t>
            </w:r>
          </w:p>
        </w:tc>
      </w:tr>
      <w:tr>
        <w:tc>
          <w:tcPr>
            <w:tcW w:type="dxa" w:w="1984"/>
          </w:tcPr>
          <w:p>
            <w:r>
              <w:t>Cpus_allowed_list字段缺失</w:t>
            </w:r>
          </w:p>
        </w:tc>
        <w:tc>
          <w:tcPr>
            <w:tcW w:type="dxa" w:w="2835"/>
          </w:tcPr>
          <w:p>
            <w:r>
              <w:t>test_parse_allowed_cpus_raises_when_field_missing</w:t>
            </w:r>
          </w:p>
        </w:tc>
        <w:tc>
          <w:tcPr>
            <w:tcW w:type="dxa" w:w="4819"/>
          </w:tcPr>
          <w:p>
            <w:r>
              <w:t>抛出RuntimeError</w:t>
            </w:r>
          </w:p>
        </w:tc>
      </w:tr>
      <w:tr>
        <w:tc>
          <w:tcPr>
            <w:tcW w:type="dxa" w:w="1984"/>
          </w:tcPr>
          <w:p>
            <w:r>
              <w:t>无运行中NPU</w:t>
            </w:r>
          </w:p>
        </w:tc>
        <w:tc>
          <w:tcPr>
            <w:tcW w:type="dxa" w:w="2835"/>
          </w:tcPr>
          <w:p>
            <w:r>
              <w:t>test_get_running_npus（空交集场景）</w:t>
            </w:r>
          </w:p>
        </w:tc>
        <w:tc>
          <w:tcPr>
            <w:tcW w:type="dxa" w:w="4819"/>
          </w:tcPr>
          <w:p>
            <w:r>
              <w:t>抛出RuntimeError：Can not get running npu info</w:t>
            </w:r>
          </w:p>
        </w:tc>
      </w:tr>
    </w:tbl>
    <w:p>
      <w:pPr>
        <w:pStyle w:val="Heading3"/>
      </w:pPr>
      <w:r>
        <w:t>6.2.3 CPU资源异常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984"/>
          </w:tcPr>
          <w:p>
            <w:r>
              <w:t>CPU总数不足以绑核</w:t>
            </w:r>
          </w:p>
        </w:tc>
        <w:tc>
          <w:tcPr>
            <w:tcW w:type="dxa" w:w="2835"/>
          </w:tcPr>
          <w:p>
            <w:r>
              <w:t>test_build_global_slice_cpu_pool_raises_when_cpu_insufficient</w:t>
            </w:r>
          </w:p>
        </w:tc>
        <w:tc>
          <w:tcPr>
            <w:tcW w:type="dxa" w:w="4819"/>
          </w:tcPr>
          <w:p>
            <w:r>
              <w:t>抛出RuntimeError，提示最少需要CPU数</w:t>
            </w:r>
          </w:p>
        </w:tc>
      </w:tr>
      <w:tr>
        <w:tc>
          <w:tcPr>
            <w:tcW w:type="dxa" w:w="1984"/>
          </w:tcPr>
          <w:p>
            <w:r>
              <w:t>NPU CPU池不足5个</w:t>
            </w:r>
          </w:p>
        </w:tc>
        <w:tc>
          <w:tcPr>
            <w:tcW w:type="dxa" w:w="2835"/>
          </w:tcPr>
          <w:p>
            <w:r>
              <w:t>test_allocate（2 CPU场景）</w:t>
            </w:r>
          </w:p>
        </w:tc>
        <w:tc>
          <w:tcPr>
            <w:tcW w:type="dxa" w:w="4819"/>
          </w:tcPr>
          <w:p>
            <w:r>
              <w:t>抛出RuntimeError：Each NPU requires at least 5 CPUs</w:t>
            </w:r>
          </w:p>
        </w:tc>
      </w:tr>
      <w:tr>
        <w:tc>
          <w:tcPr>
            <w:tcW w:type="dxa" w:w="1984"/>
          </w:tcPr>
          <w:p>
            <w:r>
              <w:t>亲和CPU与allowed_cpus无交集</w:t>
            </w:r>
          </w:p>
        </w:tc>
        <w:tc>
          <w:tcPr>
            <w:tcW w:type="dxa" w:w="2835"/>
          </w:tcPr>
          <w:p>
            <w:r>
              <w:t>test_build_cpu_pools_raises_on_affinity_conflict</w:t>
            </w:r>
          </w:p>
        </w:tc>
        <w:tc>
          <w:tcPr>
            <w:tcW w:type="dxa" w:w="4819"/>
          </w:tcPr>
          <w:p>
            <w:r>
              <w:t>抛出RuntimeError：CPUs conflict with NUMA affinity</w:t>
            </w:r>
          </w:p>
        </w:tc>
      </w:tr>
      <w:tr>
        <w:tc>
          <w:tcPr>
            <w:tcW w:type="dxa" w:w="1984"/>
          </w:tcPr>
          <w:p>
            <w:r>
              <w:t>NPU ID超出有效范围</w:t>
            </w:r>
          </w:p>
        </w:tc>
        <w:tc>
          <w:tcPr>
            <w:tcW w:type="dxa" w:w="2835"/>
          </w:tcPr>
          <w:p>
            <w:r>
              <w:t>test_build_global_slice_cpu_pool_raises_invalid_npu_id</w:t>
            </w:r>
          </w:p>
        </w:tc>
        <w:tc>
          <w:tcPr>
            <w:tcW w:type="dxa" w:w="4819"/>
          </w:tcPr>
          <w:p>
            <w:r>
              <w:t>抛出RuntimeError：Invalid NPU id</w:t>
            </w:r>
          </w:p>
        </w:tc>
      </w:tr>
      <w:tr>
        <w:tc>
          <w:tcPr>
            <w:tcW w:type="dxa" w:w="1984"/>
          </w:tcPr>
          <w:p>
            <w:r>
              <w:t>running_npu_list为空</w:t>
            </w:r>
          </w:p>
        </w:tc>
        <w:tc>
          <w:tcPr>
            <w:tcW w:type="dxa" w:w="2835"/>
          </w:tcPr>
          <w:p>
            <w:r>
              <w:t>test_build_global_slice_cpu_pool_returns_when_running_or_allowed_empty</w:t>
            </w:r>
          </w:p>
        </w:tc>
        <w:tc>
          <w:tcPr>
            <w:tcW w:type="dxa" w:w="4819"/>
          </w:tcPr>
          <w:p>
            <w:r>
              <w:t>返回空CPU池，不报错</w:t>
            </w:r>
          </w:p>
        </w:tc>
      </w:tr>
      <w:tr>
        <w:tc>
          <w:tcPr>
            <w:tcW w:type="dxa" w:w="1984"/>
          </w:tcPr>
          <w:p>
            <w:r>
              <w:t>allowed_cpus为空</w:t>
            </w:r>
          </w:p>
        </w:tc>
        <w:tc>
          <w:tcPr>
            <w:tcW w:type="dxa" w:w="2835"/>
          </w:tcPr>
          <w:p>
            <w:r>
              <w:t>test_build_global_slice_cpu_pool_returns_when_running_or_allowed_empty</w:t>
            </w:r>
          </w:p>
        </w:tc>
        <w:tc>
          <w:tcPr>
            <w:tcW w:type="dxa" w:w="4819"/>
          </w:tcPr>
          <w:p>
            <w:r>
              <w:t>返回空CPU池，不报错</w:t>
            </w:r>
          </w:p>
        </w:tc>
      </w:tr>
    </w:tbl>
    <w:p>
      <w:pPr>
        <w:pStyle w:val="Heading3"/>
      </w:pPr>
      <w:r>
        <w:t>6.2.4 IRQ绑核异常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984"/>
          </w:tcPr>
          <w:p>
            <w:r>
              <w:t>/proc/irq无写权限</w:t>
            </w:r>
          </w:p>
        </w:tc>
        <w:tc>
          <w:tcPr>
            <w:tcW w:type="dxa" w:w="2835"/>
          </w:tcPr>
          <w:p>
            <w:r>
              <w:t>test_bind_npu_irq_returns_when_irq_path_not_writable</w:t>
            </w:r>
          </w:p>
        </w:tc>
        <w:tc>
          <w:tcPr>
            <w:tcW w:type="dxa" w:w="4819"/>
          </w:tcPr>
          <w:p>
            <w:r>
              <w:t>直接返回，不执行任何命令</w:t>
            </w:r>
          </w:p>
        </w:tc>
      </w:tr>
      <w:tr>
        <w:tc>
          <w:tcPr>
            <w:tcW w:type="dxa" w:w="1984"/>
          </w:tcPr>
          <w:p>
            <w:r>
              <w:t>当前NPU无CPU池</w:t>
            </w:r>
          </w:p>
        </w:tc>
        <w:tc>
          <w:tcPr>
            <w:tcW w:type="dxa" w:w="2835"/>
          </w:tcPr>
          <w:p>
            <w:r>
              <w:t>test_bind_npu_irq_returns_when_current_npu_has_no_cpu_pool</w:t>
            </w:r>
          </w:p>
        </w:tc>
        <w:tc>
          <w:tcPr>
            <w:tcW w:type="dxa" w:w="4819"/>
          </w:tcPr>
          <w:p>
            <w:r>
              <w:t>直接返回</w:t>
            </w:r>
          </w:p>
        </w:tc>
      </w:tr>
      <w:tr>
        <w:tc>
          <w:tcPr>
            <w:tcW w:type="dxa" w:w="1984"/>
          </w:tcPr>
          <w:p>
            <w:r>
              <w:t>CPU池&lt;2（无法预留IRQ CPU）</w:t>
            </w:r>
          </w:p>
        </w:tc>
        <w:tc>
          <w:tcPr>
            <w:tcW w:type="dxa" w:w="2835"/>
          </w:tcPr>
          <w:p>
            <w:r>
              <w:t>test_bind_npu_irq_skips_when_cpu_pool_too_small</w:t>
            </w:r>
          </w:p>
        </w:tc>
        <w:tc>
          <w:tcPr>
            <w:tcW w:type="dxa" w:w="4819"/>
          </w:tcPr>
          <w:p>
            <w:r>
              <w:t>跳过IRQ绑核</w:t>
            </w:r>
          </w:p>
        </w:tc>
      </w:tr>
      <w:tr>
        <w:tc>
          <w:tcPr>
            <w:tcW w:type="dxa" w:w="1984"/>
          </w:tcPr>
          <w:p>
            <w:r>
              <w:t>板卡信息无PCIe地址</w:t>
            </w:r>
          </w:p>
        </w:tc>
        <w:tc>
          <w:tcPr>
            <w:tcW w:type="dxa" w:w="2835"/>
          </w:tcPr>
          <w:p>
            <w:r>
              <w:t>test_bind_npu_irq_skips_when_pci_address_missing</w:t>
            </w:r>
          </w:p>
        </w:tc>
        <w:tc>
          <w:tcPr>
            <w:tcW w:type="dxa" w:w="4819"/>
          </w:tcPr>
          <w:p>
            <w:r>
              <w:t>跳过IRQ绑核，输出warning</w:t>
            </w:r>
          </w:p>
        </w:tc>
      </w:tr>
      <w:tr>
        <w:tc>
          <w:tcPr>
            <w:tcW w:type="dxa" w:w="1984"/>
          </w:tcPr>
          <w:p>
            <w:r>
              <w:t>MSI IRQ列表中无sq_irq</w:t>
            </w:r>
          </w:p>
        </w:tc>
        <w:tc>
          <w:tcPr>
            <w:tcW w:type="dxa" w:w="2835"/>
          </w:tcPr>
          <w:p>
            <w:r>
              <w:t>test_bind_npu_irq_skips_when_sq_irq_not_found</w:t>
            </w:r>
          </w:p>
        </w:tc>
        <w:tc>
          <w:tcPr>
            <w:tcW w:type="dxa" w:w="4819"/>
          </w:tcPr>
          <w:p>
            <w:r>
              <w:t>跳过IRQ绑核，输出warning</w:t>
            </w:r>
          </w:p>
        </w:tc>
      </w:tr>
      <w:tr>
        <w:tc>
          <w:tcPr>
            <w:tcW w:type="dxa" w:w="1984"/>
          </w:tcPr>
          <w:p>
            <w:r>
              <w:t>irqbalance服务未安装</w:t>
            </w:r>
          </w:p>
        </w:tc>
        <w:tc>
          <w:tcPr>
            <w:tcW w:type="dxa" w:w="2835"/>
          </w:tcPr>
          <w:p>
            <w:r>
              <w:t>test_bind_npu_irq_skips_irqbalance_handling_when_service_absent</w:t>
            </w:r>
          </w:p>
        </w:tc>
        <w:tc>
          <w:tcPr>
            <w:tcW w:type="dxa" w:w="4819"/>
          </w:tcPr>
          <w:p>
            <w:r>
              <w:t>跳过irqbalance处理</w:t>
            </w:r>
          </w:p>
        </w:tc>
      </w:tr>
      <w:tr>
        <w:tc>
          <w:tcPr>
            <w:tcW w:type="dxa" w:w="1984"/>
          </w:tcPr>
          <w:p>
            <w:r>
              <w:t>irqbalance服务已安装但未运行</w:t>
            </w:r>
          </w:p>
        </w:tc>
        <w:tc>
          <w:tcPr>
            <w:tcW w:type="dxa" w:w="2835"/>
          </w:tcPr>
          <w:p>
            <w:r>
              <w:t>test_bind_npu_irq_keeps_irqbalance_when_inactive</w:t>
            </w:r>
          </w:p>
        </w:tc>
        <w:tc>
          <w:tcPr>
            <w:tcW w:type="dxa" w:w="4819"/>
          </w:tcPr>
          <w:p>
            <w:r>
              <w:t>不执行stop命令</w:t>
            </w:r>
          </w:p>
        </w:tc>
      </w:tr>
    </w:tbl>
    <w:p>
      <w:pPr>
        <w:pStyle w:val="Heading3"/>
      </w:pPr>
      <w:r>
        <w:t>6.2.5 内存绑定异常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984"/>
          </w:tcPr>
          <w:p>
            <w:r>
              <w:t>migratepages命令不可用</w:t>
            </w:r>
          </w:p>
        </w:tc>
        <w:tc>
          <w:tcPr>
            <w:tcW w:type="dxa" w:w="2835"/>
          </w:tcPr>
          <w:p>
            <w:r>
              <w:t>test_bind_memory_skips_when_migratepages_missing</w:t>
            </w:r>
          </w:p>
        </w:tc>
        <w:tc>
          <w:tcPr>
            <w:tcW w:type="dxa" w:w="4819"/>
          </w:tcPr>
          <w:p>
            <w:r>
              <w:t>跳过内存绑定，输出info日志</w:t>
            </w:r>
          </w:p>
        </w:tc>
      </w:tr>
      <w:tr>
        <w:tc>
          <w:tcPr>
            <w:tcW w:type="dxa" w:w="1984"/>
          </w:tcPr>
          <w:p>
            <w:r>
              <w:t>NPU无CPU池（无法确定NUMA节点）</w:t>
            </w:r>
          </w:p>
        </w:tc>
        <w:tc>
          <w:tcPr>
            <w:tcW w:type="dxa" w:w="2835"/>
          </w:tcPr>
          <w:p>
            <w:r>
              <w:t>test_bind_memory_skips_when_cpu_pool_or_numa_invalid</w:t>
            </w:r>
          </w:p>
        </w:tc>
        <w:tc>
          <w:tcPr>
            <w:tcW w:type="dxa" w:w="4819"/>
          </w:tcPr>
          <w:p>
            <w:r>
              <w:t>跳过内存绑定</w:t>
            </w:r>
          </w:p>
        </w:tc>
      </w:tr>
      <w:tr>
        <w:tc>
          <w:tcPr>
            <w:tcW w:type="dxa" w:w="1984"/>
          </w:tcPr>
          <w:p>
            <w:r>
              <w:t>目标NUMA节点不在numa_to_cpu_map中</w:t>
            </w:r>
          </w:p>
        </w:tc>
        <w:tc>
          <w:tcPr>
            <w:tcW w:type="dxa" w:w="2835"/>
          </w:tcPr>
          <w:p>
            <w:r>
              <w:t>test_bind_memory_skips_when_cpu_pool_or_numa_invalid</w:t>
            </w:r>
          </w:p>
        </w:tc>
        <w:tc>
          <w:tcPr>
            <w:tcW w:type="dxa" w:w="4819"/>
          </w:tcPr>
          <w:p>
            <w:r>
              <w:t>跳过内存绑定，输出warning</w:t>
            </w:r>
          </w:p>
        </w:tc>
      </w:tr>
    </w:tbl>
    <w:p>
      <w:pPr>
        <w:pStyle w:val="Heading3"/>
      </w:pPr>
      <w:r>
        <w:t>6.2.6 兼容性与降级异常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测试用例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预期行为</w:t>
            </w:r>
          </w:p>
        </w:tc>
      </w:tr>
      <w:tr>
        <w:tc>
          <w:tcPr>
            <w:tcW w:type="dxa" w:w="1984"/>
          </w:tcPr>
          <w:p>
            <w:r>
              <w:t>非ARM架构</w:t>
            </w:r>
          </w:p>
        </w:tc>
        <w:tc>
          <w:tcPr>
            <w:tcW w:type="dxa" w:w="2835"/>
          </w:tcPr>
          <w:p>
            <w:r>
              <w:t>test_bind_cpus_skip_non_arm</w:t>
            </w:r>
          </w:p>
        </w:tc>
        <w:tc>
          <w:tcPr>
            <w:tcW w:type="dxa" w:w="4819"/>
          </w:tcPr>
          <w:p>
            <w:r>
              <w:t>跳过绑核，输出info日志</w:t>
            </w:r>
          </w:p>
        </w:tc>
      </w:tr>
      <w:tr>
        <w:tc>
          <w:tcPr>
            <w:tcW w:type="dxa" w:w="1984"/>
          </w:tcPr>
          <w:p>
            <w:r>
              <w:t>未知设备类型</w:t>
            </w:r>
          </w:p>
        </w:tc>
        <w:tc>
          <w:tcPr>
            <w:tcW w:type="dxa" w:w="2835"/>
          </w:tcPr>
          <w:p>
            <w:r>
              <w:t>test_binding_mode_defaults_to_topo_affinity_for_unknown_device</w:t>
            </w:r>
          </w:p>
        </w:tc>
        <w:tc>
          <w:tcPr>
            <w:tcW w:type="dxa" w:w="4819"/>
          </w:tcPr>
          <w:p>
            <w:r>
              <w:t>默认使用topo_affinity模式</w:t>
            </w:r>
          </w:p>
        </w:tc>
      </w:tr>
      <w:tr>
        <w:tc>
          <w:tcPr>
            <w:tcW w:type="dxa" w:w="1984"/>
          </w:tcPr>
          <w:p>
            <w:r>
              <w:t>拓扑亲和性信息缺失</w:t>
            </w:r>
          </w:p>
        </w:tc>
        <w:tc>
          <w:tcPr>
            <w:tcW w:type="dxa" w:w="2835"/>
          </w:tcPr>
          <w:p>
            <w:r>
              <w:t>test_build_cpu_pools_fallback_to_global_slice</w:t>
            </w:r>
          </w:p>
        </w:tc>
        <w:tc>
          <w:tcPr>
            <w:tcW w:type="dxa" w:w="4819"/>
          </w:tcPr>
          <w:p>
            <w:r>
              <w:t>回退到global_slice模式，输出warning</w:t>
            </w:r>
          </w:p>
        </w:tc>
      </w:tr>
    </w:tbl>
    <w:p>
      <w:pPr>
        <w:pStyle w:val="Heading2"/>
      </w:pPr>
      <w:r>
        <w:t>6.3 测试覆盖率总结</w:t>
      </w:r>
    </w:p>
    <w:p>
      <w:r>
        <w:t>单元测试共覆盖4个测试类、约40个测试用例，覆盖了所有15个功能点（F01~F15）。异常场景测试涵盖6大类：命令执行异常、设备信息异常、CPU资源异常、IRQ绑核异常、内存绑定异常、兼容性与降级异常，共计22个异常场景。测试策略以'正常路径验证 + 边界条件检查 + 优雅降级确认'为核心，确保绑核功能在各种环境下行为正确且安全。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