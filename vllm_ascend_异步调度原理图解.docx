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vllm-ascend 异步调度原理图解</w:t>
      </w:r>
    </w:p>
    <w:p>
      <w:r>
        <w:rPr>
          <w:rFonts w:ascii="微软雅黑" w:hAnsi="微软雅黑" w:eastAsia="微软雅黑"/>
          <w:b w:val="0"/>
          <w:color w:val="666666"/>
        </w:rPr>
        <w:t>本文档用五张示意图循序渐进地讲解异步调度：先看问题，再看方案，再看约束，最后看演进。不涉及代码。</w:t>
      </w:r>
    </w:p>
    <w:p>
      <w:pPr>
        <w:pStyle w:val="Heading1"/>
      </w:pPr>
      <w:r>
        <w:rPr>
          <w:rFonts w:ascii="微软雅黑" w:hAnsi="微软雅黑" w:eastAsia="微软雅黑"/>
        </w:rPr>
        <w:t>一、第一张图：同步调度的问题——「接力棒模式」</w:t>
      </w:r>
    </w:p>
    <w:p>
      <w:r>
        <w:rPr>
          <w:rFonts w:ascii="微软雅黑" w:hAnsi="微软雅黑" w:eastAsia="微软雅黑"/>
          <w:b w:val="0"/>
        </w:rPr>
        <w:t>一次生成 = 很多次 decode step（每 step 产出 1 个 token）。每个 step 需要 CPU（调度）和 NPU（计算）配合完成：</w:t>
      </w:r>
    </w:p>
    <w:p>
      <w:r>
        <w:rPr>
          <w:rFonts w:ascii="Consolas" w:hAnsi="Consolas" w:eastAsia="微软雅黑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同步调度（接力棒模式）                                        │</w:t>
        <w:br/>
        <w:t>│                                                             │</w:t>
        <w:br/>
        <w:t>│  CPU:  [调度1][下发1]        [收结果1] [调度2][下发2]        │</w:t>
        <w:br/>
        <w:t>│        ──────────┐         ↑└──────────┐                    │</w:t>
        <w:br/>
        <w:t>│                   ↓         │           ↓                    │</w:t>
        <w:br/>
        <w:t>│  NPU:            [算1]      │          [算2]                 │</w:t>
        <w:br/>
        <w:t>│                   └─────────┘           ↑                    │</w:t>
        <w:br/>
        <w:t>│                     把结果交回CPU ─────────┘                  │</w:t>
        <w:br/>
        <w:t>│                                                             │</w:t>
        <w:br/>
        <w:t>│  ▓▓ = NPU 空转（气泡）   ░░ = CPU 空转（气泡）                │</w:t>
        <w:br/>
        <w:t>│  CPU: [调度1][下发1] ░░ [收结果1] [调度2][下发2] ░░ ...       │</w:t>
        <w:br/>
        <w:t>│  NPU:                [算1]  ░░              [算2]  ░░ ...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/>
          <w:color w:val="C00000"/>
        </w:rPr>
        <w:t>问题在哪：CPU 和 NPU 像接力赛，一个跑的时候另一个干等。每个 step 交接两次（下发时、收结果时），每次交接都产生空隙。</w:t>
      </w:r>
    </w:p>
    <w:p>
      <w:r>
        <w:rPr>
          <w:rFonts w:ascii="微软雅黑" w:hAnsi="微软雅黑" w:eastAsia="微软雅黑"/>
          <w:b w:val="0"/>
          <w:color w:val="666666"/>
        </w:rPr>
        <w:t>decode 阶段单步计算只要几十毫秒，但 CPU 准备一次调度的开销可能占 10%~30%。累积起来，NPU 有相当比例时间在"等 CPU 想清楚下一步干什么"。</w:t>
      </w:r>
    </w:p>
    <w:p>
      <w:pPr>
        <w:pStyle w:val="Heading1"/>
      </w:pPr>
      <w:r>
        <w:rPr>
          <w:rFonts w:ascii="微软雅黑" w:hAnsi="微软雅黑" w:eastAsia="微软雅黑"/>
        </w:rPr>
        <w:t>二、第二张图：异步调度的方案——「流水线模式」</w:t>
      </w:r>
    </w:p>
    <w:p>
      <w:r>
        <w:rPr>
          <w:rFonts w:ascii="微软雅黑" w:hAnsi="微软雅黑" w:eastAsia="微软雅黑"/>
          <w:b/>
          <w:color w:val="1F497D"/>
        </w:rPr>
        <w:t>核心思路一句话：CPU 别等 NPU 干完再准备下一轮，两边同时干活。</w:t>
      </w:r>
    </w:p>
    <w:p>
      <w:r>
        <w:rPr>
          <w:rFonts w:ascii="Consolas" w:hAnsi="Consolas" w:eastAsia="微软雅黑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异步调度（流水线模式）                                        │</w:t>
        <w:br/>
        <w:t>│                                                             │</w:t>
        <w:br/>
        <w:t>│  CPU:  [调度1][下发1][调度2][下发2][调度3][下发3][调度4]...    │</w:t>
        <w:br/>
        <w:t>│                     │       │       │                        │</w:t>
        <w:br/>
        <w:t>│                     ↓       ↓       ↓   （算子推进队列即返回） │</w:t>
        <w:br/>
        <w:t>│  NPU:            [  算1  ] [  算2  ] [  算3  ] ...           │</w:t>
        <w:br/>
        <w:t>│                  ↑    ↑    ↑    ↑   ↑    ↑                   │</w:t>
        <w:br/>
        <w:t>│                  └────┴────┴────┴───┴────┴─ 无气泡，连续执行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/>
        </w:rPr>
        <w:t>看这张图的三个重点：</w:t>
      </w:r>
    </w:p>
    <w:p>
      <w:r>
        <w:rPr>
          <w:rFonts w:ascii="微软雅黑" w:hAnsi="微软雅黑" w:eastAsia="微软雅黑"/>
          <w:b w:val="0"/>
          <w:color w:val="666666"/>
        </w:rPr>
        <w:t>1. CPU 下发算子是"瞬时的"——调用算子只是把任务塞进 NPU 的队列，塞完就返回，不用等算完。所以 CPU 在 NPU 算 step1 的同时，就能把 step2 的所有准备工作做完、所有算子塞进队列</w:t>
        <w:br/>
        <w:t>2. NPU 从队列连续取任务——队列里永远有活，算完一个立刻取下一个，不空转</w:t>
        <w:br/>
        <w:t>3. 稳态下 CPU 领先 NPU 约 1 个 step——CPU 永远比 NPU 早准备好"下一顿饭"</w:t>
      </w:r>
    </w:p>
    <w:p>
      <w:r>
        <w:rPr>
          <w:rFonts w:ascii="微软雅黑" w:hAnsi="微软雅黑" w:eastAsia="微软雅黑"/>
          <w:b w:val="0"/>
          <w:color w:val="007000"/>
        </w:rPr>
        <w:t>这就是在 profiling 里观察到的现象：调度 N 和 算 N 时间重叠——CPU 在给 step N 做准备的时候，NPU 还在算上一个 step（或者反过来说，NPU 在算 step N 时，CPU 已经开始准备 step N+1）。</w:t>
      </w:r>
    </w:p>
    <w:p>
      <w:pPr>
        <w:pStyle w:val="Heading1"/>
      </w:pPr>
      <w:r>
        <w:rPr>
          <w:rFonts w:ascii="微软雅黑" w:hAnsi="微软雅黑" w:eastAsia="微软雅黑"/>
        </w:rPr>
        <w:t>三、第三张图：两个必须解决的「卡点」</w:t>
      </w:r>
    </w:p>
    <w:p>
      <w:pPr>
        <w:pStyle w:val="Heading2"/>
      </w:pPr>
      <w:r>
        <w:rPr>
          <w:rFonts w:ascii="微软雅黑" w:hAnsi="微软雅黑" w:eastAsia="微软雅黑"/>
        </w:rPr>
        <w:t>卡点一：下一轮的输入 = 上一轮的输出</w:t>
      </w:r>
    </w:p>
    <w:p>
      <w:r>
        <w:rPr>
          <w:rFonts w:ascii="Consolas" w:hAnsi="Consolas" w:eastAsia="微软雅黑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问题：CPU 准备 step N+1 的输入时，需要 step N 采样的 token    │</w:t>
        <w:br/>
        <w:t>│        但 step N 还在 NPU 上算，token 还没出来！               │</w:t>
        <w:br/>
        <w:t>│                                                             │</w:t>
        <w:br/>
        <w:t>│  傻瓜解法：等（D2H 拷回 CPU）→ 退化成同步，白干               │</w:t>
        <w:br/>
        <w:t>│                                                             │</w:t>
        <w:br/>
        <w:t>│  聪明解法：token 根本不回 CPU！                               │</w:t>
        <w:br/>
        <w:t>│                                                             │</w:t>
        <w:br/>
        <w:t>│         ┌──────── NPU 内部 ────────┐                        │</w:t>
        <w:br/>
        <w:t>│         │  算stepN → 采样 → token  │                        │</w:t>
        <w:br/>
        <w:t>│         │                        ↓ (驻留显存)               │</w:t>
        <w:br/>
        <w:t>│         │  stepN+1的输入 ←────直接拼接                        │</w:t>
        <w:br/>
        <w:t>│         └────────────────────────┘                          │</w:t>
        <w:br/>
        <w:t>│         CPU 只需告诉 NPU："token 在显存里，自己拿去拼"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卡点二：CPU 怎么知道哪些请求还活着</w:t>
      </w:r>
    </w:p>
    <w:p>
      <w:r>
        <w:rPr>
          <w:rFonts w:ascii="Consolas" w:hAnsi="Consolas" w:eastAsia="微软雅黑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问题：NPU 还没算完，CPU 不知道哪些请求生成了 EOS 该退出、      │</w:t>
        <w:br/>
        <w:t>│        哪些该继续 —— 调度决策做不了                            │</w:t>
        <w:br/>
        <w:t>│                                                             │</w:t>
        <w:br/>
        <w:t>│  解法：CPU 先「乐观」假设所有请求都继续，把 step N+1 排上；     │</w:t>
        <w:br/>
        <w:t>│        等 NPU 算完 step N 真实结果出来了，再「事后修正」：      │</w:t>
        <w:br/>
        <w:t>│                                                             │</w:t>
        <w:br/>
        <w:t>│  CPU:  [乐观调度N+1]───[乐观下发N+1]───[收真实结果N][修正]    │</w:t>
        <w:br/>
        <w:t>│  NPU:            [算N]              [算N+1(乐观)]            │</w:t>
        <w:br/>
        <w:t>│                                    ↑                        │</w:t>
        <w:br/>
        <w:t>│                          即使有请求已结束，修正也只是          │</w:t>
        <w:br/>
        <w:t>│                          丢弃多算的部分，不影响流水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/>
          <w:color w:val="C05500"/>
        </w:rPr>
        <w:t>这两个卡点的解法合起来，就是异步调度的两大支柱：数据不回 CPU（token 驻留）+ 决策先乐观后修正。</w:t>
      </w:r>
    </w:p>
    <w:p>
      <w:pPr>
        <w:pStyle w:val="Heading1"/>
      </w:pPr>
      <w:r>
        <w:rPr>
          <w:rFonts w:ascii="微软雅黑" w:hAnsi="微软雅黑" w:eastAsia="微软雅黑"/>
        </w:rPr>
        <w:t>四、第四张图：为什么不能「领先更多轮」</w:t>
      </w:r>
    </w:p>
    <w:p>
      <w:r>
        <w:rPr>
          <w:rFonts w:ascii="微软雅黑" w:hAnsi="微软雅黑" w:eastAsia="微软雅黑"/>
          <w:b w:val="0"/>
        </w:rPr>
        <w:t>CPU 是不是能领先越来越多轮？——答案是不能，看图就明白：</w:t>
      </w:r>
    </w:p>
    <w:p>
      <w:r>
        <w:rPr>
          <w:rFonts w:ascii="Consolas" w:hAnsi="Consolas" w:eastAsia="微软雅黑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CPU 领先 1 轮：可行                                          │</w:t>
        <w:br/>
        <w:t>│                                                             │</w:t>
        <w:br/>
        <w:t>│  CPU:  [准备N+1]                                             │</w:t>
        <w:br/>
        <w:t>│  NPU:  [算N     ]      ← N+1 的输入只依赖 N 的输出，          │</w:t>
        <w:br/>
        <w:t>│                         N 在算、N+1 在准备，刚好衔接           │</w:t>
        <w:br/>
        <w:t>│                                                             │</w:t>
        <w:br/>
        <w:t>│──────────────────────────────────────────────────────────────│</w:t>
        <w:br/>
        <w:t>│  CPU 领先 2 轮：翻车                                        │</w:t>
        <w:br/>
        <w:t>│                                                             │</w:t>
        <w:br/>
        <w:t>│  CPU:  [准备N+2]                                             │</w:t>
        <w:br/>
        <w:t>│  NPU:  [算N     ]      ← N+2 的输入依赖 N+1 的输出，          │</w:t>
        <w:br/>
        <w:t>│                         而 N+1 的输出根本不存在！             │</w:t>
        <w:br/>
        <w:t>│                         只能瞎猜，猜错就白算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/>
        </w:rPr>
        <w:t>再加上三个现实约束：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显存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8"/>
              </w:rPr>
              <w:t>每领先一轮就要多备一份中间结果（logits 等），领先两轮显存翻倍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不可预测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8"/>
              </w:rPr>
              <w:t>哪个请求突然到 max_tokens、哪个被抢占，只有算完才知道，领先越多错得越多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8"/>
              </w:rPr>
              <w:t>投机采样反馈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sz w:val="18"/>
              </w:rPr>
              <w:t>用了 MTP 时，下一轮 draft 多少个 token 取决于上一轮接受了几个，链条更长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所以工程上锁定「领先 1 轮」这个甜点：刚好能让 NPU 不空转，又不用预测未来。</w:t>
      </w:r>
    </w:p>
    <w:p>
      <w:pPr>
        <w:pStyle w:val="Heading1"/>
      </w:pPr>
      <w:r>
        <w:rPr>
          <w:rFonts w:ascii="微软雅黑" w:hAnsi="微软雅黑" w:eastAsia="微软雅黑"/>
        </w:rPr>
        <w:t>五、第五张图：Zero Bubble——把最后一点空隙也挤掉</w:t>
      </w:r>
    </w:p>
    <w:p>
      <w:r>
        <w:rPr>
          <w:rFonts w:ascii="微软雅黑" w:hAnsi="微软雅黑" w:eastAsia="微软雅黑"/>
          <w:b w:val="0"/>
        </w:rPr>
        <w:t>普通异步已经解决了大问题，但还剩一点小空隙：</w:t>
      </w:r>
    </w:p>
    <w:p>
      <w:r>
        <w:rPr>
          <w:rFonts w:ascii="Consolas" w:hAnsi="Consolas" w:eastAsia="微软雅黑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普通异步（还有小气泡）                                       │</w:t>
        <w:br/>
        <w:t>│                                                             │</w:t>
        <w:br/>
        <w:t>│  CPU:  [调度N+1][下发N+1] ░░ [调度N+2][下发N+2] ░░           │</w:t>
        <w:br/>
        <w:t>│  NPU:  [  算N  ]▓▓[  算N+1  ]▓▓                             │</w:t>
        <w:br/>
        <w:t>│              ↑ NPU 算完了，CPU 还没准备完下一轮               │</w:t>
        <w:br/>
        <w:t>│                                                             │</w:t>
        <w:br/>
        <w:t>│──────────────────────────────────────────────────────────────│</w:t>
        <w:br/>
        <w:t>│  Zero Bubble（零气泡）                                       │</w:t>
        <w:br/>
        <w:t>│                                                             │</w:t>
        <w:br/>
        <w:t>│  CPU:  [调度N+1][下发N+1][调度N+2][下发N+2][调度N+3]...       │</w:t>
        <w:br/>
        <w:t>│  NPU:  [  算N  ][  算N+1  ][  算N+2  ]...                    │</w:t>
        <w:br/>
        <w:t>│              ↑ CPU 准备被完全塞进 NPU 计算时间里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微软雅黑" w:hAnsi="微软雅黑" w:eastAsia="微软雅黑"/>
          <w:b w:val="0"/>
          <w:color w:val="666666"/>
        </w:rPr>
        <w:t>Zero Bubble 做的事：把 CPU 侧所有准备工作（尤其 attention 元数据构造这种大活）尽量提前、尽量和 NPU 计算错开填满，让 NPU 队列永远不断粮。</w:t>
      </w:r>
    </w:p>
    <w:p>
      <w:pPr>
        <w:pStyle w:val="Heading1"/>
      </w:pPr>
      <w:r>
        <w:rPr>
          <w:rFonts w:ascii="微软雅黑" w:hAnsi="微软雅黑" w:eastAsia="微软雅黑"/>
        </w:rPr>
        <w:t>六、总览图</w:t>
      </w:r>
    </w:p>
    <w:p>
      <w:r>
        <w:rPr>
          <w:rFonts w:ascii="Consolas" w:hAnsi="Consolas" w:eastAsia="微软雅黑"/>
          <w:color w:val="333333"/>
          <w:sz w:val="17"/>
        </w:rPr>
        <w:t xml:space="preserve">                ┌────────────────────────────────────┐</w:t>
        <w:br/>
        <w:t xml:space="preserve">                │  一个 decode step 的生命周期          │</w:t>
        <w:br/>
        <w:t xml:space="preserve">                └────────────────────────────────────┘</w:t>
        <w:br/>
        <w:br/>
        <w:t xml:space="preserve">   CPU 负责                            NPU 负责</w:t>
        <w:br/>
        <w:t xml:space="preserve"> ┌──────────────┐                   ┌──────────────┐</w:t>
        <w:br/>
        <w:t xml:space="preserve"> │ 1 选哪些请求  │                   │              │</w:t>
        <w:br/>
        <w:t xml:space="preserve"> │ 2 分配KV内存 │    算子任务        │  几百个算子   │</w:t>
        <w:br/>
        <w:t xml:space="preserve"> │ 3 算token位置│ ───推进队列───→    │  连续执行     │</w:t>
        <w:br/>
        <w:t xml:space="preserve"> │ 4 算KV写哪   │   (瞬时,不等)      │  (矩阵乘/    │</w:t>
        <w:br/>
        <w:t xml:space="preserve"> │ 5 构造attn   │                   │   attention/ │</w:t>
        <w:br/>
        <w:t xml:space="preserve"> │   元数据     │ ←──采样token────  │   通信)       │</w:t>
        <w:br/>
        <w:t xml:space="preserve"> │ 6 拼装输入   │   (驻留显存)       │              │</w:t>
        <w:br/>
        <w:t xml:space="preserve"> └──────────────┘                   └──────────────┘</w:t>
        <w:br/>
        <w:t xml:space="preserve">       ↑                                   ↑</w:t>
        <w:br/>
        <w:t xml:space="preserve">   异步调度 = 让左边这 6 件事          token 不回 CPU</w:t>
        <w:br/>
        <w:t xml:space="preserve">   与右边的算子执行                    直接在显存里</w:t>
        <w:br/>
        <w:t xml:space="preserve">   在时间上重叠                        拼进下一轮输入</w:t>
      </w:r>
    </w:p>
    <w:p>
      <w:pPr>
        <w:pStyle w:val="Heading1"/>
      </w:pPr>
      <w:r>
        <w:rPr>
          <w:rFonts w:ascii="微软雅黑" w:hAnsi="微软雅黑" w:eastAsia="微软雅黑"/>
        </w:rPr>
        <w:t>七、通俗类比：餐厅做菜</w:t>
      </w:r>
    </w:p>
    <w:p>
      <w:r>
        <w:rPr>
          <w:rFonts w:ascii="微软雅黑" w:hAnsi="微软雅黑" w:eastAsia="微软雅黑"/>
          <w:b/>
        </w:rPr>
        <w:t>把一轮 decode 想象成餐厅做菜：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这轮做的事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餐厅类比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1. 决定谁参与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8"/>
              </w:rPr>
              <w:t>接待员选这轮做哪几桌的菜（哪几桌该上下一道了）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2. 分配 KV cache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8"/>
              </w:rPr>
              <w:t>给每桌分餐盘（每桌的历史餐盘要留好，下道菜接着用）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3. 算 token 位置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8"/>
              </w:rPr>
              <w:t>记下每桌吃到第几口了（接下要喂的第几口）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4. 算 slot mapping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8"/>
              </w:rPr>
              <w:t>决定新做的菜放哪个盘子（旧盘子满了换新盘子）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5. 构造 attn metadata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8"/>
              </w:rPr>
              <w:t>写菜单告诉厨师：这桌要 5 个菜、那桌要点某 3 道、要保留哪 5 个旧盘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8"/>
              </w:rPr>
              <w:t>6. 拼装 device 输入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sz w:val="18"/>
              </w:rPr>
              <w:t>把菜单+食材+盘子一起端给后厨（device）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</w:rPr>
        <w:t>同步模式 = 厨师做完第 N 轮菜、报回来，接待员才开始接待第 N+1 轮客人。</w:t>
      </w:r>
    </w:p>
    <w:p>
      <w:r>
        <w:rPr>
          <w:rFonts w:ascii="微软雅黑" w:hAnsi="微软雅黑" w:eastAsia="微软雅黑"/>
          <w:b w:val="0"/>
          <w:color w:val="007000"/>
        </w:rPr>
        <w:t>异步模式 = 厨师在做第 N 轮菜的同时，接待员在旁边准备第 N+1 轮客人的菜单食材，等厨师一做完立刻能接上。</w:t>
      </w:r>
    </w:p>
    <w:p>
      <w:pPr>
        <w:pStyle w:val="Heading1"/>
      </w:pPr>
      <w:r>
        <w:rPr>
          <w:rFonts w:ascii="微软雅黑" w:hAnsi="微软雅黑" w:eastAsia="微软雅黑"/>
        </w:rPr>
        <w:t>八、一句话总结</w:t>
      </w:r>
    </w:p>
    <w:p>
      <w:r>
        <w:rPr>
          <w:rFonts w:ascii="微软雅黑" w:hAnsi="微软雅黑" w:eastAsia="微软雅黑"/>
          <w:b/>
          <w:color w:val="1F497D"/>
        </w:rPr>
        <w:t>同步调度是"CPU 和 NPU 轮流干活互相等"，异步调度是"CPU 提前把下一轮的菜单写好、食材摆好，NPU 一直炒菜不停锅"——其中最关键的两个发明是「采样的 token 不回 CPU（驻留显存）」和「CPU 先乐观排班、算完再修正」，而 CPU 最多只能领先 NPU 一步，因为再往前就要预测还没发生的输出了。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